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14F9" w14:textId="77777777" w:rsidR="008E17FC" w:rsidRDefault="008E17FC">
      <w:pPr>
        <w:rPr>
          <w:rFonts w:cs="Times New Roman"/>
          <w:color w:val="000000" w:themeColor="text1"/>
        </w:rPr>
      </w:pPr>
    </w:p>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Pr>
          <w:p w14:paraId="06EB560A" w14:textId="77777777" w:rsidR="007A5617" w:rsidRPr="007A5617" w:rsidRDefault="007A5617" w:rsidP="007A5617">
            <w:pPr>
              <w:jc w:val="center"/>
              <w:rPr>
                <w:rFonts w:cs="Times New Roman"/>
                <w:color w:val="000000" w:themeColor="text1"/>
              </w:rPr>
            </w:pPr>
            <w:r w:rsidRPr="007A5617">
              <w:rPr>
                <w:rFonts w:cs="Times New Roman"/>
                <w:b/>
                <w:color w:val="000000" w:themeColor="text1"/>
              </w:rPr>
              <w:t>DESIGN AND IMPLEMENTATION OF A DATABASE MANAGEMENT SYSTEM FOR EMPLOYEE ATTENDANCE, SHIFT AND LEAVE MANAGEMENT SYSTEM</w:t>
            </w:r>
          </w:p>
          <w:p w14:paraId="14AFEA45" w14:textId="77777777" w:rsidR="008B7540" w:rsidRPr="00866E44" w:rsidRDefault="008B7540" w:rsidP="008B7540">
            <w:pPr>
              <w:jc w:val="center"/>
              <w:rPr>
                <w:rFonts w:cs="Times New Roman"/>
                <w:color w:val="000000" w:themeColor="text1"/>
              </w:rPr>
            </w:pP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3"/>
        <w:gridCol w:w="6352"/>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49595C19" w:rsidR="0089083F" w:rsidRPr="00866E44" w:rsidRDefault="007A5617">
            <w:pPr>
              <w:rPr>
                <w:rFonts w:cs="Times New Roman"/>
                <w:color w:val="000000" w:themeColor="text1"/>
                <w:szCs w:val="24"/>
              </w:rPr>
            </w:pPr>
            <w:proofErr w:type="gramStart"/>
            <w:r w:rsidRPr="007A5617">
              <w:rPr>
                <w:rFonts w:cs="Times New Roman"/>
                <w:color w:val="000000" w:themeColor="text1"/>
                <w:szCs w:val="24"/>
              </w:rPr>
              <w:t>B.Tech</w:t>
            </w:r>
            <w:proofErr w:type="gramEnd"/>
            <w:r w:rsidRPr="007A5617">
              <w:rPr>
                <w:rFonts w:cs="Times New Roman"/>
                <w:color w:val="000000" w:themeColor="text1"/>
                <w:szCs w:val="24"/>
              </w:rPr>
              <w:t xml:space="preserve"> CSE (AI &amp; ML)</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5769B51C" w:rsidR="0089083F" w:rsidRPr="00866E44" w:rsidRDefault="007A5617">
            <w:pPr>
              <w:rPr>
                <w:rFonts w:cs="Times New Roman"/>
                <w:color w:val="000000" w:themeColor="text1"/>
                <w:szCs w:val="24"/>
              </w:rPr>
            </w:pPr>
            <w:r>
              <w:rPr>
                <w:rFonts w:cs="Times New Roman"/>
                <w:color w:val="000000" w:themeColor="text1"/>
                <w:szCs w:val="24"/>
              </w:rPr>
              <w:t>AIML 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1A2B7DC1" w:rsidR="0089083F" w:rsidRPr="00866E44" w:rsidRDefault="007A5617">
            <w:pPr>
              <w:rPr>
                <w:rFonts w:cs="Times New Roman"/>
                <w:color w:val="000000" w:themeColor="text1"/>
                <w:szCs w:val="24"/>
              </w:rPr>
            </w:pPr>
            <w:r>
              <w:rPr>
                <w:rFonts w:cs="Times New Roman"/>
                <w:color w:val="000000" w:themeColor="text1"/>
                <w:szCs w:val="24"/>
              </w:rPr>
              <w:t>Dr. Sahithi</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2C068C56" w:rsidR="008B7540" w:rsidRPr="00866E44" w:rsidRDefault="007A5617">
            <w:pPr>
              <w:rPr>
                <w:rFonts w:cs="Times New Roman"/>
                <w:color w:val="000000" w:themeColor="text1"/>
                <w:szCs w:val="24"/>
              </w:rPr>
            </w:pPr>
            <w:r>
              <w:rPr>
                <w:rFonts w:cs="Times New Roman"/>
                <w:color w:val="000000" w:themeColor="text1"/>
                <w:szCs w:val="24"/>
              </w:rPr>
              <w:t>6-10-2026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217C9E84" w:rsidR="0089083F" w:rsidRPr="00866E44" w:rsidRDefault="007A149D">
            <w:pPr>
              <w:rPr>
                <w:rFonts w:cs="Times New Roman"/>
                <w:color w:val="000000" w:themeColor="text1"/>
                <w:szCs w:val="24"/>
              </w:rPr>
            </w:pPr>
            <w:r w:rsidRPr="00866E44">
              <w:rPr>
                <w:rFonts w:cs="Times New Roman"/>
                <w:color w:val="000000" w:themeColor="text1"/>
                <w:sz w:val="21"/>
                <w:szCs w:val="24"/>
              </w:rPr>
              <w:t>202</w:t>
            </w:r>
            <w:r w:rsidR="007A5617">
              <w:rPr>
                <w:rFonts w:cs="Times New Roman"/>
                <w:color w:val="000000" w:themeColor="text1"/>
                <w:sz w:val="21"/>
                <w:szCs w:val="24"/>
              </w:rPr>
              <w:t>5</w:t>
            </w:r>
            <w:r w:rsidRPr="00866E44">
              <w:rPr>
                <w:rFonts w:cs="Times New Roman"/>
                <w:color w:val="000000" w:themeColor="text1"/>
                <w:sz w:val="21"/>
                <w:szCs w:val="24"/>
              </w:rPr>
              <w:t>– 2</w:t>
            </w:r>
            <w:r w:rsidR="007A5617">
              <w:rPr>
                <w:rFonts w:cs="Times New Roman"/>
                <w:color w:val="000000" w:themeColor="text1"/>
                <w:sz w:val="21"/>
                <w:szCs w:val="24"/>
              </w:rPr>
              <w:t>9</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21"/>
        <w:gridCol w:w="1883"/>
        <w:gridCol w:w="1598"/>
        <w:gridCol w:w="4043"/>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33FF979C" w:rsidR="008833EA" w:rsidRPr="00866E44" w:rsidRDefault="007A5617" w:rsidP="001C01B5">
            <w:pPr>
              <w:spacing w:after="0"/>
              <w:rPr>
                <w:rFonts w:cs="Times New Roman"/>
                <w:color w:val="000000" w:themeColor="text1"/>
                <w:szCs w:val="24"/>
              </w:rPr>
            </w:pPr>
            <w:r>
              <w:rPr>
                <w:rFonts w:cs="Times New Roman"/>
                <w:color w:val="000000" w:themeColor="text1"/>
                <w:szCs w:val="24"/>
              </w:rPr>
              <w:t>25WU0102106</w:t>
            </w:r>
          </w:p>
        </w:tc>
        <w:tc>
          <w:tcPr>
            <w:tcW w:w="3440" w:type="dxa"/>
            <w:vAlign w:val="center"/>
          </w:tcPr>
          <w:p w14:paraId="36D85174" w14:textId="03928431" w:rsidR="008833EA" w:rsidRPr="00866E44" w:rsidRDefault="007A5617" w:rsidP="001C01B5">
            <w:pPr>
              <w:spacing w:after="0"/>
              <w:rPr>
                <w:rFonts w:cs="Times New Roman"/>
                <w:color w:val="000000" w:themeColor="text1"/>
                <w:szCs w:val="24"/>
              </w:rPr>
            </w:pPr>
            <w:r>
              <w:rPr>
                <w:rFonts w:cs="Times New Roman"/>
                <w:color w:val="000000" w:themeColor="text1"/>
                <w:szCs w:val="24"/>
              </w:rPr>
              <w:t>J. Vaishnav Sujith</w:t>
            </w:r>
          </w:p>
        </w:tc>
        <w:tc>
          <w:tcPr>
            <w:tcW w:w="1972" w:type="dxa"/>
            <w:vAlign w:val="center"/>
          </w:tcPr>
          <w:p w14:paraId="23B9A443" w14:textId="6EC74908" w:rsidR="008833EA" w:rsidRPr="00866E44" w:rsidRDefault="007A5617" w:rsidP="001C01B5">
            <w:pPr>
              <w:spacing w:after="0"/>
              <w:rPr>
                <w:rFonts w:cs="Times New Roman"/>
                <w:color w:val="000000" w:themeColor="text1"/>
                <w:szCs w:val="24"/>
              </w:rPr>
            </w:pPr>
            <w:r>
              <w:rPr>
                <w:rFonts w:cs="Times New Roman"/>
                <w:color w:val="000000" w:themeColor="text1"/>
                <w:szCs w:val="24"/>
              </w:rPr>
              <w:t>7995500183</w:t>
            </w:r>
          </w:p>
        </w:tc>
        <w:tc>
          <w:tcPr>
            <w:tcW w:w="2351" w:type="dxa"/>
            <w:vAlign w:val="center"/>
          </w:tcPr>
          <w:p w14:paraId="23DF5F01" w14:textId="1546F72B" w:rsidR="008833EA" w:rsidRPr="00866E44" w:rsidRDefault="007A5617" w:rsidP="001C01B5">
            <w:pPr>
              <w:spacing w:after="0"/>
              <w:jc w:val="center"/>
              <w:rPr>
                <w:rFonts w:cs="Times New Roman"/>
                <w:color w:val="000000" w:themeColor="text1"/>
                <w:szCs w:val="24"/>
              </w:rPr>
            </w:pPr>
            <w:r>
              <w:rPr>
                <w:rFonts w:cs="Times New Roman"/>
                <w:color w:val="000000" w:themeColor="text1"/>
                <w:szCs w:val="24"/>
              </w:rPr>
              <w:t>vaishnav.jannam_2029@woxsen.edu.in</w:t>
            </w:r>
          </w:p>
        </w:tc>
      </w:tr>
    </w:tbl>
    <w:p w14:paraId="4FEAE3BA" w14:textId="77777777" w:rsidR="0089083F" w:rsidRPr="00866E44" w:rsidRDefault="00000000">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Name of the Faculty,</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0A450B77" w14:textId="77777777" w:rsidR="008833EA" w:rsidRPr="00866E44" w:rsidRDefault="008833EA" w:rsidP="00A64C59">
      <w:pPr>
        <w:rPr>
          <w:rFonts w:cs="Times New Roman"/>
          <w:color w:val="000000" w:themeColor="text1"/>
        </w:rPr>
      </w:pPr>
    </w:p>
    <w:p w14:paraId="15D59A97" w14:textId="77777777" w:rsidR="008833EA" w:rsidRPr="00866E44" w:rsidRDefault="008833EA" w:rsidP="008833EA">
      <w:pPr>
        <w:pStyle w:val="Heading1"/>
        <w:rPr>
          <w:rFonts w:ascii="Times New Roman" w:hAnsi="Times New Roman" w:cs="Times New Roman"/>
          <w:color w:val="000000" w:themeColor="text1"/>
        </w:rPr>
      </w:pPr>
    </w:p>
    <w:p w14:paraId="3E985BD6" w14:textId="77777777" w:rsidR="008833EA" w:rsidRPr="00866E44" w:rsidRDefault="008833EA" w:rsidP="008833EA">
      <w:pPr>
        <w:pStyle w:val="Heading1"/>
        <w:rPr>
          <w:rFonts w:ascii="Times New Roman" w:hAnsi="Times New Roman" w:cs="Times New Roman"/>
          <w:color w:val="000000" w:themeColor="text1"/>
        </w:rPr>
      </w:pPr>
    </w:p>
    <w:p w14:paraId="7607F76E" w14:textId="77777777" w:rsidR="008833EA" w:rsidRPr="00866E44" w:rsidRDefault="008833EA" w:rsidP="008833EA">
      <w:pPr>
        <w:pStyle w:val="Heading1"/>
        <w:rPr>
          <w:rFonts w:ascii="Times New Roman" w:hAnsi="Times New Roman" w:cs="Times New Roman"/>
          <w:color w:val="000000" w:themeColor="text1"/>
        </w:rPr>
      </w:pPr>
    </w:p>
    <w:p w14:paraId="2AAC3D3C" w14:textId="77777777" w:rsidR="008833EA" w:rsidRPr="00866E44" w:rsidRDefault="008833EA" w:rsidP="008833EA">
      <w:pPr>
        <w:pStyle w:val="Heading1"/>
        <w:rPr>
          <w:rFonts w:ascii="Times New Roman" w:hAnsi="Times New Roman" w:cs="Times New Roman"/>
          <w:color w:val="000000" w:themeColor="text1"/>
        </w:rPr>
      </w:pPr>
    </w:p>
    <w:p w14:paraId="2CB5ED75" w14:textId="77777777" w:rsidR="008833EA" w:rsidRPr="00866E44" w:rsidRDefault="008833EA" w:rsidP="008833EA">
      <w:pPr>
        <w:pStyle w:val="Heading1"/>
        <w:rPr>
          <w:rFonts w:ascii="Times New Roman" w:hAnsi="Times New Roman" w:cs="Times New Roman"/>
          <w:color w:val="000000" w:themeColor="text1"/>
        </w:rPr>
      </w:pPr>
    </w:p>
    <w:p w14:paraId="5A635FFE" w14:textId="77777777" w:rsidR="008833EA" w:rsidRPr="00866E44" w:rsidRDefault="008833EA" w:rsidP="008833EA">
      <w:pPr>
        <w:pStyle w:val="Heading1"/>
        <w:rPr>
          <w:rFonts w:ascii="Times New Roman" w:hAnsi="Times New Roman" w:cs="Times New Roman"/>
          <w:color w:val="000000" w:themeColor="text1"/>
        </w:rPr>
      </w:pPr>
    </w:p>
    <w:p w14:paraId="31667FD9" w14:textId="77777777" w:rsidR="008833EA" w:rsidRPr="00866E44" w:rsidRDefault="008833EA" w:rsidP="008833EA">
      <w:pPr>
        <w:pStyle w:val="Heading1"/>
        <w:rPr>
          <w:rFonts w:ascii="Times New Roman" w:hAnsi="Times New Roman" w:cs="Times New Roman"/>
          <w:color w:val="000000" w:themeColor="text1"/>
        </w:rPr>
      </w:pPr>
    </w:p>
    <w:p w14:paraId="444362E0" w14:textId="77777777" w:rsidR="008833EA" w:rsidRPr="00866E44" w:rsidRDefault="008833EA" w:rsidP="008833EA">
      <w:pPr>
        <w:pStyle w:val="Heading1"/>
        <w:rPr>
          <w:rFonts w:ascii="Times New Roman" w:hAnsi="Times New Roman" w:cs="Times New Roman"/>
          <w:color w:val="000000" w:themeColor="text1"/>
        </w:rPr>
      </w:pPr>
    </w:p>
    <w:p w14:paraId="68350A4F" w14:textId="77777777" w:rsidR="008833EA" w:rsidRPr="00866E44" w:rsidRDefault="008833EA" w:rsidP="008833EA">
      <w:pPr>
        <w:pStyle w:val="Heading1"/>
        <w:rPr>
          <w:rFonts w:ascii="Times New Roman" w:hAnsi="Times New Roman" w:cs="Times New Roman"/>
          <w:color w:val="000000" w:themeColor="text1"/>
        </w:rPr>
      </w:pPr>
    </w:p>
    <w:p w14:paraId="55D957DB" w14:textId="77777777" w:rsidR="008833EA" w:rsidRPr="00866E44" w:rsidRDefault="008833EA" w:rsidP="008833EA">
      <w:pPr>
        <w:pStyle w:val="Heading1"/>
        <w:rPr>
          <w:rFonts w:ascii="Times New Roman" w:hAnsi="Times New Roman" w:cs="Times New Roman"/>
          <w:color w:val="000000" w:themeColor="text1"/>
        </w:rPr>
      </w:pPr>
    </w:p>
    <w:p w14:paraId="0E0C60A0" w14:textId="77777777" w:rsidR="008833EA" w:rsidRPr="00866E44" w:rsidRDefault="008833EA" w:rsidP="008833EA">
      <w:pPr>
        <w:pStyle w:val="Heading1"/>
        <w:rPr>
          <w:rFonts w:ascii="Times New Roman" w:hAnsi="Times New Roman" w:cs="Times New Roman"/>
          <w:color w:val="000000" w:themeColor="text1"/>
        </w:rPr>
      </w:pPr>
    </w:p>
    <w:p w14:paraId="0BE39B77" w14:textId="77777777" w:rsidR="008833EA" w:rsidRPr="00866E44" w:rsidRDefault="008833EA" w:rsidP="008833EA">
      <w:pPr>
        <w:pStyle w:val="Heading1"/>
        <w:rPr>
          <w:rFonts w:ascii="Times New Roman" w:hAnsi="Times New Roman" w:cs="Times New Roman"/>
          <w:color w:val="000000" w:themeColor="text1"/>
        </w:rPr>
      </w:pPr>
    </w:p>
    <w:p w14:paraId="35CFE6B1" w14:textId="77777777" w:rsidR="008833EA" w:rsidRPr="00866E44" w:rsidRDefault="008833EA" w:rsidP="008833EA">
      <w:pPr>
        <w:pStyle w:val="Heading1"/>
        <w:rPr>
          <w:rFonts w:ascii="Times New Roman" w:hAnsi="Times New Roman" w:cs="Times New Roman"/>
          <w:color w:val="000000" w:themeColor="text1"/>
        </w:rPr>
      </w:pPr>
    </w:p>
    <w:p w14:paraId="03D1F291" w14:textId="77777777" w:rsidR="008833EA" w:rsidRPr="00866E44" w:rsidRDefault="008833EA" w:rsidP="008833EA">
      <w:pPr>
        <w:rPr>
          <w:rFonts w:cs="Times New Roman"/>
          <w:color w:val="000000" w:themeColor="text1"/>
        </w:rPr>
      </w:pPr>
    </w:p>
    <w:p w14:paraId="634CD2F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15458CB2" w14:textId="77777777" w:rsidR="00770646" w:rsidRPr="00866E44" w:rsidRDefault="00770646" w:rsidP="00770646">
      <w:pPr>
        <w:rPr>
          <w:rFonts w:cs="Times New Roman"/>
          <w:color w:val="000000" w:themeColor="text1"/>
        </w:rPr>
      </w:pPr>
    </w:p>
    <w:p w14:paraId="28334907"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 xml:space="preserve">I hereby declare that the project entitled </w:t>
      </w:r>
      <w:r w:rsidRPr="00866E44">
        <w:rPr>
          <w:rFonts w:cs="Times New Roman"/>
          <w:b/>
          <w:bCs/>
          <w:color w:val="000000" w:themeColor="text1"/>
          <w:lang w:val="en-IN"/>
        </w:rPr>
        <w:t>“[Project Title]”</w:t>
      </w:r>
      <w:r w:rsidRPr="00866E44">
        <w:rPr>
          <w:rFonts w:cs="Times New Roman"/>
          <w:color w:val="000000" w:themeColor="text1"/>
          <w:lang w:val="en-IN"/>
        </w:rPr>
        <w:t xml:space="preserve">, submitted as part of the Project-Based Learning activity for the </w:t>
      </w:r>
      <w:r w:rsidRPr="00866E44">
        <w:rPr>
          <w:rFonts w:cs="Times New Roman"/>
          <w:b/>
          <w:bCs/>
          <w:color w:val="000000" w:themeColor="text1"/>
          <w:lang w:val="en-IN"/>
        </w:rPr>
        <w:t>Database Management Systems (DBMS)</w:t>
      </w:r>
      <w:r w:rsidRPr="00866E44">
        <w:rPr>
          <w:rFonts w:cs="Times New Roman"/>
          <w:color w:val="000000" w:themeColor="text1"/>
          <w:lang w:val="en-IN"/>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294"/>
        <w:gridCol w:w="3106"/>
        <w:gridCol w:w="2241"/>
        <w:gridCol w:w="281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57AB901D"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6818085D" w:rsidR="008833EA" w:rsidRPr="00866E44" w:rsidRDefault="007A5617" w:rsidP="008833EA">
            <w:pPr>
              <w:rPr>
                <w:rFonts w:cs="Times New Roman"/>
                <w:b/>
                <w:bCs/>
                <w:color w:val="000000" w:themeColor="text1"/>
                <w:lang w:val="en-IN"/>
              </w:rPr>
            </w:pPr>
            <w:r>
              <w:rPr>
                <w:rFonts w:cs="Times New Roman"/>
                <w:b/>
                <w:bCs/>
                <w:color w:val="000000" w:themeColor="text1"/>
                <w:lang w:val="en-IN"/>
              </w:rPr>
              <w:t>6-10-2026</w:t>
            </w:r>
          </w:p>
        </w:tc>
        <w:tc>
          <w:tcPr>
            <w:tcW w:w="1948" w:type="dxa"/>
          </w:tcPr>
          <w:p w14:paraId="4C39BBC6" w14:textId="5B5E37F3" w:rsidR="008833EA" w:rsidRPr="007A5617" w:rsidRDefault="008833EA" w:rsidP="008833EA">
            <w:pPr>
              <w:rPr>
                <w:rFonts w:cs="Times New Roman"/>
                <w:color w:val="000000" w:themeColor="text1"/>
                <w:lang w:val="en-IN"/>
              </w:rPr>
            </w:pPr>
            <w:r w:rsidRPr="00866E44">
              <w:rPr>
                <w:rFonts w:cs="Times New Roman"/>
                <w:b/>
                <w:bCs/>
                <w:color w:val="000000" w:themeColor="text1"/>
                <w:sz w:val="21"/>
                <w:lang w:val="en-IN"/>
              </w:rPr>
              <w:t>Name:</w:t>
            </w:r>
            <w:r w:rsidR="007A5617">
              <w:rPr>
                <w:rFonts w:cs="Times New Roman"/>
                <w:b/>
                <w:bCs/>
                <w:color w:val="000000" w:themeColor="text1"/>
                <w:sz w:val="21"/>
                <w:lang w:val="en-IN"/>
              </w:rPr>
              <w:t xml:space="preserve"> </w:t>
            </w:r>
            <w:proofErr w:type="gramStart"/>
            <w:r w:rsidR="007A5617" w:rsidRPr="007A5617">
              <w:rPr>
                <w:rFonts w:cs="Times New Roman"/>
                <w:color w:val="000000" w:themeColor="text1"/>
                <w:sz w:val="21"/>
                <w:lang w:val="en-IN"/>
              </w:rPr>
              <w:t>J.Vaishnav</w:t>
            </w:r>
            <w:proofErr w:type="gramEnd"/>
            <w:r w:rsidR="007A5617" w:rsidRPr="007A5617">
              <w:rPr>
                <w:rFonts w:cs="Times New Roman"/>
                <w:color w:val="000000" w:themeColor="text1"/>
                <w:sz w:val="21"/>
                <w:lang w:val="en-IN"/>
              </w:rPr>
              <w:t xml:space="preserve"> </w:t>
            </w:r>
          </w:p>
        </w:tc>
        <w:tc>
          <w:tcPr>
            <w:tcW w:w="3229" w:type="dxa"/>
          </w:tcPr>
          <w:p w14:paraId="5DE56F4C" w14:textId="7839A9F1" w:rsidR="008833EA" w:rsidRPr="00866E44" w:rsidRDefault="008833EA" w:rsidP="008833EA">
            <w:pPr>
              <w:rPr>
                <w:rFonts w:cs="Times New Roman"/>
                <w:b/>
                <w:bCs/>
                <w:color w:val="000000" w:themeColor="text1"/>
                <w:lang w:val="en-IN"/>
              </w:rPr>
            </w:pP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3FC6FDB7" w:rsidR="008833EA" w:rsidRPr="00866E44" w:rsidRDefault="007A5617" w:rsidP="008833EA">
            <w:pPr>
              <w:rPr>
                <w:rFonts w:cs="Times New Roman"/>
                <w:b/>
                <w:bCs/>
                <w:color w:val="000000" w:themeColor="text1"/>
                <w:lang w:val="en-IN"/>
              </w:rPr>
            </w:pPr>
            <w:r>
              <w:rPr>
                <w:rFonts w:cs="Times New Roman"/>
                <w:b/>
                <w:bCs/>
                <w:color w:val="000000" w:themeColor="text1"/>
                <w:lang w:val="en-IN"/>
              </w:rPr>
              <w:t>Woxsen University</w:t>
            </w:r>
          </w:p>
        </w:tc>
        <w:tc>
          <w:tcPr>
            <w:tcW w:w="1948" w:type="dxa"/>
          </w:tcPr>
          <w:p w14:paraId="0A49872A" w14:textId="729612E5" w:rsidR="008833EA" w:rsidRPr="00866E44" w:rsidRDefault="007A5617" w:rsidP="008833EA">
            <w:pPr>
              <w:rPr>
                <w:rFonts w:cs="Times New Roman"/>
                <w:b/>
                <w:bCs/>
                <w:color w:val="000000" w:themeColor="text1"/>
                <w:lang w:val="en-IN"/>
              </w:rPr>
            </w:pPr>
            <w:r>
              <w:rPr>
                <w:rFonts w:cs="Times New Roman"/>
                <w:b/>
                <w:bCs/>
                <w:color w:val="000000" w:themeColor="text1"/>
                <w:sz w:val="21"/>
                <w:lang w:val="en-IN"/>
              </w:rPr>
              <w:t>Rollno.</w:t>
            </w:r>
            <w:r w:rsidR="008833EA" w:rsidRPr="00866E44">
              <w:rPr>
                <w:rFonts w:cs="Times New Roman"/>
                <w:b/>
                <w:bCs/>
                <w:color w:val="000000" w:themeColor="text1"/>
                <w:sz w:val="21"/>
                <w:lang w:val="en-IN"/>
              </w:rPr>
              <w:t>:</w:t>
            </w:r>
            <w:r>
              <w:rPr>
                <w:rFonts w:cs="Times New Roman"/>
                <w:b/>
                <w:bCs/>
                <w:color w:val="000000" w:themeColor="text1"/>
                <w:sz w:val="21"/>
                <w:lang w:val="en-IN"/>
              </w:rPr>
              <w:t>25WU0102106</w:t>
            </w:r>
          </w:p>
        </w:tc>
        <w:tc>
          <w:tcPr>
            <w:tcW w:w="3229" w:type="dxa"/>
          </w:tcPr>
          <w:p w14:paraId="41D2FDF8" w14:textId="6A7A201A" w:rsidR="008833EA" w:rsidRPr="00866E44" w:rsidRDefault="008833EA" w:rsidP="008833EA">
            <w:pPr>
              <w:rPr>
                <w:rFonts w:cs="Times New Roman"/>
                <w:b/>
                <w:bCs/>
                <w:color w:val="000000" w:themeColor="text1"/>
                <w:lang w:val="en-IN"/>
              </w:rPr>
            </w:pP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4CBD14F4" w:rsidR="008833EA" w:rsidRPr="00866E44" w:rsidRDefault="008833EA" w:rsidP="008833EA">
            <w:pPr>
              <w:rPr>
                <w:rFonts w:cs="Times New Roman"/>
                <w:b/>
                <w:bCs/>
                <w:color w:val="000000" w:themeColor="text1"/>
                <w:lang w:val="en-IN"/>
              </w:rPr>
            </w:pPr>
            <w:proofErr w:type="gramStart"/>
            <w:r w:rsidRPr="00866E44">
              <w:rPr>
                <w:rFonts w:cs="Times New Roman"/>
                <w:b/>
                <w:bCs/>
                <w:color w:val="000000" w:themeColor="text1"/>
                <w:sz w:val="21"/>
                <w:lang w:val="en-IN"/>
              </w:rPr>
              <w:t>Program:</w:t>
            </w:r>
            <w:r w:rsidR="007A5617">
              <w:rPr>
                <w:rFonts w:cs="Times New Roman"/>
                <w:b/>
                <w:bCs/>
                <w:color w:val="000000" w:themeColor="text1"/>
                <w:sz w:val="21"/>
                <w:lang w:val="en-IN"/>
              </w:rPr>
              <w:t>AIML</w:t>
            </w:r>
            <w:proofErr w:type="gramEnd"/>
          </w:p>
        </w:tc>
        <w:tc>
          <w:tcPr>
            <w:tcW w:w="3229" w:type="dxa"/>
          </w:tcPr>
          <w:p w14:paraId="7449E36D" w14:textId="77777777" w:rsidR="008833EA" w:rsidRPr="00866E44" w:rsidRDefault="008833EA" w:rsidP="008833EA">
            <w:pPr>
              <w:rPr>
                <w:rFonts w:cs="Times New Roman"/>
                <w:b/>
                <w:bCs/>
                <w:color w:val="000000" w:themeColor="text1"/>
                <w:lang w:val="en-IN"/>
              </w:rPr>
            </w:pPr>
          </w:p>
        </w:tc>
      </w:tr>
    </w:tbl>
    <w:p w14:paraId="07A3FF4B" w14:textId="77777777" w:rsidR="00A64C59" w:rsidRPr="00866E44" w:rsidRDefault="00A64C59" w:rsidP="00A64C59">
      <w:pPr>
        <w:rPr>
          <w:rFonts w:cs="Times New Roman"/>
          <w:color w:val="000000" w:themeColor="text1"/>
        </w:rPr>
      </w:pPr>
    </w:p>
    <w:p w14:paraId="39859F09" w14:textId="77777777" w:rsidR="0045743C" w:rsidRPr="00866E44" w:rsidRDefault="0045743C" w:rsidP="00A64C59">
      <w:pPr>
        <w:rPr>
          <w:rFonts w:cs="Times New Roman"/>
          <w:color w:val="000000" w:themeColor="text1"/>
        </w:rPr>
      </w:pPr>
    </w:p>
    <w:p w14:paraId="5632FE5A" w14:textId="77777777" w:rsidR="0045743C" w:rsidRPr="00866E44" w:rsidRDefault="0045743C" w:rsidP="00A64C59">
      <w:pPr>
        <w:rPr>
          <w:rFonts w:cs="Times New Roman"/>
          <w:color w:val="000000" w:themeColor="text1"/>
        </w:rPr>
      </w:pPr>
    </w:p>
    <w:p w14:paraId="7D54939D" w14:textId="77777777" w:rsidR="0045743C" w:rsidRPr="00866E44" w:rsidRDefault="0045743C" w:rsidP="00A64C59">
      <w:pPr>
        <w:rPr>
          <w:rFonts w:cs="Times New Roman"/>
          <w:color w:val="000000" w:themeColor="text1"/>
        </w:rPr>
      </w:pPr>
    </w:p>
    <w:p w14:paraId="30AFF4D5" w14:textId="77777777" w:rsidR="0045743C" w:rsidRPr="00866E44" w:rsidRDefault="0045743C" w:rsidP="00A64C59">
      <w:pPr>
        <w:rPr>
          <w:rFonts w:cs="Times New Roman"/>
          <w:color w:val="000000" w:themeColor="text1"/>
        </w:rPr>
      </w:pPr>
    </w:p>
    <w:p w14:paraId="69506086" w14:textId="77777777" w:rsidR="0045743C" w:rsidRPr="00866E44" w:rsidRDefault="0045743C" w:rsidP="00A64C59">
      <w:pPr>
        <w:rPr>
          <w:rFonts w:cs="Times New Roman"/>
          <w:color w:val="000000" w:themeColor="text1"/>
        </w:rPr>
      </w:pPr>
    </w:p>
    <w:p w14:paraId="4B93EA04" w14:textId="77777777" w:rsidR="0045743C" w:rsidRPr="00866E44" w:rsidRDefault="0045743C" w:rsidP="00A64C59">
      <w:pPr>
        <w:rPr>
          <w:rFonts w:cs="Times New Roman"/>
          <w:color w:val="000000" w:themeColor="text1"/>
        </w:rPr>
      </w:pPr>
    </w:p>
    <w:p w14:paraId="04858688" w14:textId="77777777" w:rsidR="0045743C" w:rsidRPr="00866E44" w:rsidRDefault="0045743C" w:rsidP="00A64C59">
      <w:pPr>
        <w:rPr>
          <w:rFonts w:cs="Times New Roman"/>
          <w:color w:val="000000" w:themeColor="text1"/>
        </w:rPr>
      </w:pPr>
    </w:p>
    <w:p w14:paraId="1186B22D" w14:textId="77777777" w:rsidR="0045743C" w:rsidRPr="00866E44" w:rsidRDefault="0045743C" w:rsidP="00A64C59">
      <w:pPr>
        <w:rPr>
          <w:rFonts w:cs="Times New Roman"/>
          <w:color w:val="000000" w:themeColor="text1"/>
        </w:rPr>
      </w:pPr>
    </w:p>
    <w:p w14:paraId="776E269C" w14:textId="77777777" w:rsidR="0045743C" w:rsidRPr="00866E44" w:rsidRDefault="0045743C" w:rsidP="00A64C59">
      <w:pPr>
        <w:rPr>
          <w:rFonts w:cs="Times New Roman"/>
          <w:color w:val="000000" w:themeColor="text1"/>
        </w:rPr>
      </w:pPr>
    </w:p>
    <w:p w14:paraId="2D7718A1" w14:textId="4C991584" w:rsidR="006B5F80" w:rsidRPr="006B5F80" w:rsidRDefault="006B5F80" w:rsidP="006B5F80">
      <w:pPr>
        <w:rPr>
          <w:rFonts w:cs="Times New Roman"/>
          <w:color w:val="000000" w:themeColor="text1"/>
          <w:lang w:val="en-IN"/>
        </w:rPr>
      </w:pPr>
    </w:p>
    <w:p w14:paraId="57CC2CB3" w14:textId="77777777" w:rsidR="0045743C" w:rsidRPr="00866E44" w:rsidRDefault="0045743C" w:rsidP="00A64C59">
      <w:pPr>
        <w:rPr>
          <w:rFonts w:cs="Times New Roman"/>
          <w:color w:val="000000" w:themeColor="text1"/>
        </w:rPr>
      </w:pPr>
    </w:p>
    <w:p w14:paraId="4EDBBCF2" w14:textId="77777777" w:rsidR="0045743C" w:rsidRPr="00866E44" w:rsidRDefault="0045743C" w:rsidP="00A64C59">
      <w:pPr>
        <w:rPr>
          <w:rFonts w:cs="Times New Roman"/>
          <w:color w:val="000000" w:themeColor="text1"/>
        </w:rPr>
      </w:pPr>
    </w:p>
    <w:p w14:paraId="5EEC7BA9" w14:textId="77777777" w:rsidR="0045743C" w:rsidRPr="00866E44" w:rsidRDefault="0045743C" w:rsidP="00A64C59">
      <w:pPr>
        <w:rPr>
          <w:rFonts w:cs="Times New Roman"/>
          <w:color w:val="000000" w:themeColor="text1"/>
        </w:rPr>
      </w:pPr>
    </w:p>
    <w:p w14:paraId="3150E3E1" w14:textId="77777777" w:rsidR="0045743C" w:rsidRPr="00866E44" w:rsidRDefault="0045743C" w:rsidP="00A64C59">
      <w:pPr>
        <w:rPr>
          <w:rFonts w:cs="Times New Roman"/>
          <w:color w:val="000000" w:themeColor="text1"/>
        </w:rPr>
      </w:pPr>
    </w:p>
    <w:p w14:paraId="0742EE48" w14:textId="77777777" w:rsidR="0045743C" w:rsidRPr="00866E44" w:rsidRDefault="0045743C" w:rsidP="00A64C59">
      <w:pPr>
        <w:rPr>
          <w:rFonts w:cs="Times New Roman"/>
          <w:color w:val="000000" w:themeColor="text1"/>
        </w:rPr>
      </w:pPr>
    </w:p>
    <w:p w14:paraId="2DBBF4D5" w14:textId="77777777" w:rsidR="00A64C59" w:rsidRPr="00866E44" w:rsidRDefault="00A64C59" w:rsidP="00A64C59">
      <w:pPr>
        <w:rPr>
          <w:rFonts w:cs="Times New Roman"/>
          <w:color w:val="000000" w:themeColor="text1"/>
        </w:rPr>
      </w:pPr>
    </w:p>
    <w:p w14:paraId="2C7A9103" w14:textId="77777777" w:rsidR="0089083F" w:rsidRPr="00866E44" w:rsidRDefault="00000000"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TABLE OF CONTENTS</w:t>
      </w:r>
    </w:p>
    <w:p w14:paraId="583DE776" w14:textId="77777777" w:rsidR="001C01B5" w:rsidRDefault="001C01B5">
      <w:pPr>
        <w:spacing w:after="80"/>
        <w:rPr>
          <w:rFonts w:eastAsia="Times New Roman" w:cs="Times New Roman"/>
          <w:i/>
          <w:color w:val="000000" w:themeColor="text1"/>
          <w:sz w:val="21"/>
        </w:rPr>
      </w:pPr>
    </w:p>
    <w:p w14:paraId="7519D9DB" w14:textId="5A786816"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Use this common structure for all DBMS PBL projects. Enter or update the page numbers after completing the report.</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rPr>
                <w:rFonts w:cs="Times New Roman"/>
                <w:color w:val="000000" w:themeColor="text1"/>
                <w:szCs w:val="24"/>
              </w:rPr>
            </w:pP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rPr>
                <w:rFonts w:cs="Times New Roman"/>
                <w:color w:val="000000" w:themeColor="text1"/>
                <w:szCs w:val="24"/>
              </w:rPr>
            </w:pP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rPr>
                <w:rFonts w:cs="Times New Roman"/>
                <w:color w:val="000000" w:themeColor="text1"/>
                <w:szCs w:val="24"/>
              </w:rPr>
            </w:pP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rPr>
                <w:rFonts w:cs="Times New Roman"/>
                <w:color w:val="000000" w:themeColor="text1"/>
                <w:szCs w:val="24"/>
              </w:rPr>
            </w:pP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jc w:val="center"/>
              <w:rPr>
                <w:rFonts w:cs="Times New Roman"/>
                <w:color w:val="000000" w:themeColor="text1"/>
                <w:szCs w:val="24"/>
              </w:rPr>
            </w:pP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jc w:val="center"/>
              <w:rPr>
                <w:rFonts w:cs="Times New Roman"/>
                <w:color w:val="000000" w:themeColor="text1"/>
                <w:szCs w:val="24"/>
              </w:rPr>
            </w:pP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jc w:val="center"/>
              <w:rPr>
                <w:rFonts w:cs="Times New Roman"/>
                <w:color w:val="000000" w:themeColor="text1"/>
                <w:szCs w:val="24"/>
              </w:rPr>
            </w:pP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jc w:val="center"/>
              <w:rPr>
                <w:rFonts w:cs="Times New Roman"/>
                <w:color w:val="000000" w:themeColor="text1"/>
                <w:szCs w:val="24"/>
              </w:rPr>
            </w:pP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jc w:val="center"/>
              <w:rPr>
                <w:rFonts w:cs="Times New Roman"/>
                <w:color w:val="000000" w:themeColor="text1"/>
                <w:szCs w:val="24"/>
              </w:rPr>
            </w:pP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jc w:val="center"/>
              <w:rPr>
                <w:rFonts w:cs="Times New Roman"/>
                <w:color w:val="000000" w:themeColor="text1"/>
                <w:szCs w:val="24"/>
              </w:rPr>
            </w:pP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jc w:val="center"/>
              <w:rPr>
                <w:rFonts w:cs="Times New Roman"/>
                <w:color w:val="000000" w:themeColor="text1"/>
                <w:szCs w:val="24"/>
              </w:rPr>
            </w:pP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jc w:val="center"/>
              <w:rPr>
                <w:rFonts w:cs="Times New Roman"/>
                <w:color w:val="000000" w:themeColor="text1"/>
                <w:szCs w:val="24"/>
              </w:rPr>
            </w:pP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jc w:val="center"/>
              <w:rPr>
                <w:rFonts w:cs="Times New Roman"/>
                <w:color w:val="000000" w:themeColor="text1"/>
                <w:szCs w:val="24"/>
              </w:rPr>
            </w:pP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jc w:val="center"/>
              <w:rPr>
                <w:rFonts w:cs="Times New Roman"/>
                <w:color w:val="000000" w:themeColor="text1"/>
                <w:szCs w:val="24"/>
              </w:rPr>
            </w:pP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jc w:val="center"/>
              <w:rPr>
                <w:rFonts w:cs="Times New Roman"/>
                <w:color w:val="000000" w:themeColor="text1"/>
                <w:szCs w:val="24"/>
              </w:rPr>
            </w:pP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jc w:val="center"/>
              <w:rPr>
                <w:rFonts w:cs="Times New Roman"/>
                <w:color w:val="000000" w:themeColor="text1"/>
                <w:szCs w:val="24"/>
              </w:rPr>
            </w:pP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jc w:val="center"/>
              <w:rPr>
                <w:rFonts w:cs="Times New Roman"/>
                <w:color w:val="000000" w:themeColor="text1"/>
                <w:szCs w:val="24"/>
              </w:rPr>
            </w:pP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jc w:val="center"/>
              <w:rPr>
                <w:rFonts w:cs="Times New Roman"/>
                <w:color w:val="000000" w:themeColor="text1"/>
                <w:szCs w:val="24"/>
              </w:rPr>
            </w:pP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jc w:val="center"/>
              <w:rPr>
                <w:rFonts w:cs="Times New Roman"/>
                <w:color w:val="000000" w:themeColor="text1"/>
                <w:szCs w:val="24"/>
              </w:rPr>
            </w:pP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jc w:val="center"/>
              <w:rPr>
                <w:rFonts w:cs="Times New Roman"/>
                <w:color w:val="000000" w:themeColor="text1"/>
                <w:szCs w:val="24"/>
              </w:rPr>
            </w:pP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jc w:val="center"/>
              <w:rPr>
                <w:rFonts w:cs="Times New Roman"/>
                <w:color w:val="000000" w:themeColor="text1"/>
                <w:szCs w:val="24"/>
              </w:rPr>
            </w:pP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jc w:val="center"/>
              <w:rPr>
                <w:rFonts w:cs="Times New Roman"/>
                <w:color w:val="000000" w:themeColor="text1"/>
                <w:szCs w:val="24"/>
              </w:rPr>
            </w:pP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jc w:val="center"/>
              <w:rPr>
                <w:rFonts w:cs="Times New Roman"/>
                <w:color w:val="000000" w:themeColor="text1"/>
                <w:szCs w:val="24"/>
              </w:rPr>
            </w:pP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jc w:val="center"/>
              <w:rPr>
                <w:rFonts w:cs="Times New Roman"/>
                <w:color w:val="000000" w:themeColor="text1"/>
                <w:szCs w:val="24"/>
              </w:rPr>
            </w:pP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jc w:val="center"/>
              <w:rPr>
                <w:rFonts w:cs="Times New Roman"/>
                <w:color w:val="000000" w:themeColor="text1"/>
                <w:szCs w:val="24"/>
              </w:rPr>
            </w:pP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jc w:val="center"/>
              <w:rPr>
                <w:rFonts w:cs="Times New Roman"/>
                <w:color w:val="000000" w:themeColor="text1"/>
                <w:szCs w:val="24"/>
              </w:rPr>
            </w:pP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jc w:val="center"/>
              <w:rPr>
                <w:rFonts w:cs="Times New Roman"/>
                <w:color w:val="000000" w:themeColor="text1"/>
                <w:szCs w:val="24"/>
              </w:rPr>
            </w:pP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jc w:val="center"/>
              <w:rPr>
                <w:rFonts w:cs="Times New Roman"/>
                <w:color w:val="000000" w:themeColor="text1"/>
                <w:szCs w:val="24"/>
              </w:rPr>
            </w:pP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jc w:val="center"/>
              <w:rPr>
                <w:rFonts w:cs="Times New Roman"/>
                <w:color w:val="000000" w:themeColor="text1"/>
                <w:szCs w:val="24"/>
              </w:rPr>
            </w:pP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jc w:val="center"/>
              <w:rPr>
                <w:rFonts w:cs="Times New Roman"/>
                <w:color w:val="000000" w:themeColor="text1"/>
                <w:szCs w:val="24"/>
              </w:rPr>
            </w:pP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jc w:val="center"/>
              <w:rPr>
                <w:rFonts w:cs="Times New Roman"/>
                <w:color w:val="000000" w:themeColor="text1"/>
                <w:szCs w:val="24"/>
              </w:rPr>
            </w:pP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jc w:val="center"/>
              <w:rPr>
                <w:rFonts w:cs="Times New Roman"/>
                <w:color w:val="000000" w:themeColor="text1"/>
                <w:szCs w:val="24"/>
              </w:rPr>
            </w:pPr>
          </w:p>
        </w:tc>
      </w:tr>
    </w:tbl>
    <w:p w14:paraId="344B61D2" w14:textId="77777777" w:rsidR="00CE1448" w:rsidRPr="00866E44" w:rsidRDefault="00000000">
      <w:pPr>
        <w:rPr>
          <w:rFonts w:cs="Times New Roman"/>
          <w:color w:val="000000" w:themeColor="text1"/>
        </w:rPr>
      </w:pPr>
      <w:r w:rsidRPr="00866E44">
        <w:rPr>
          <w:rFonts w:cs="Times New Roman"/>
          <w:color w:val="000000" w:themeColor="text1"/>
        </w:rPr>
        <w:br w:type="page"/>
      </w:r>
    </w:p>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p w14:paraId="23B92FF0" w14:textId="77777777" w:rsidR="00CE1448" w:rsidRPr="00866E44" w:rsidRDefault="00000000">
      <w:pPr>
        <w:rPr>
          <w:rFonts w:cs="Times New Roman"/>
          <w:color w:val="000000" w:themeColor="text1"/>
        </w:rPr>
      </w:pPr>
      <w:r w:rsidRPr="00866E44">
        <w:rPr>
          <w:rFonts w:cs="Times New Roman"/>
          <w:i/>
          <w:color w:val="000000" w:themeColor="text1"/>
          <w:sz w:val="21"/>
        </w:rPr>
        <w:t>Update this list after finalising the report. Use Word References &gt; Insert Caption for every table and References &gt; Insert Table of Figures with the caption label “Table”.</w:t>
      </w:r>
    </w:p>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000000">
            <w:pPr>
              <w:spacing w:after="0"/>
              <w:rPr>
                <w:rFonts w:cs="Times New Roman"/>
                <w:color w:val="000000" w:themeColor="text1"/>
              </w:rPr>
            </w:pPr>
            <w:r w:rsidRPr="00866E44">
              <w:rPr>
                <w:rFonts w:cs="Times New Roman"/>
                <w:color w:val="000000" w:themeColor="text1"/>
                <w:sz w:val="21"/>
              </w:rPr>
              <w:t>Scope and Assumptions</w:t>
            </w:r>
          </w:p>
        </w:tc>
        <w:tc>
          <w:tcPr>
            <w:tcW w:w="1296" w:type="dxa"/>
            <w:vAlign w:val="center"/>
          </w:tcPr>
          <w:p w14:paraId="1EF44DAB" w14:textId="77777777" w:rsidR="00CE1448" w:rsidRPr="00866E44" w:rsidRDefault="00CE1448">
            <w:pPr>
              <w:spacing w:after="0"/>
              <w:rPr>
                <w:rFonts w:cs="Times New Roman"/>
                <w:color w:val="000000" w:themeColor="text1"/>
              </w:rPr>
            </w:pPr>
          </w:p>
        </w:tc>
      </w:tr>
      <w:tr w:rsidR="00CE1448" w:rsidRPr="00866E44" w14:paraId="527E2A47" w14:textId="77777777">
        <w:trPr>
          <w:jc w:val="center"/>
        </w:trPr>
        <w:tc>
          <w:tcPr>
            <w:tcW w:w="1440" w:type="dxa"/>
            <w:vAlign w:val="center"/>
          </w:tcPr>
          <w:p w14:paraId="47D466B1"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000000">
            <w:pPr>
              <w:spacing w:after="0"/>
              <w:rPr>
                <w:rFonts w:cs="Times New Roman"/>
                <w:color w:val="000000" w:themeColor="text1"/>
              </w:rPr>
            </w:pPr>
            <w:r w:rsidRPr="00866E44">
              <w:rPr>
                <w:rFonts w:cs="Times New Roman"/>
                <w:color w:val="000000" w:themeColor="text1"/>
                <w:sz w:val="21"/>
              </w:rPr>
              <w:t>Proposed Solution Strategy</w:t>
            </w:r>
          </w:p>
        </w:tc>
        <w:tc>
          <w:tcPr>
            <w:tcW w:w="1296" w:type="dxa"/>
            <w:vAlign w:val="center"/>
          </w:tcPr>
          <w:p w14:paraId="1F2B12D5" w14:textId="77777777" w:rsidR="00CE1448" w:rsidRPr="00866E44" w:rsidRDefault="00CE1448">
            <w:pPr>
              <w:spacing w:after="0"/>
              <w:rPr>
                <w:rFonts w:cs="Times New Roman"/>
                <w:color w:val="000000" w:themeColor="text1"/>
              </w:rPr>
            </w:pPr>
          </w:p>
        </w:tc>
      </w:tr>
      <w:tr w:rsidR="00CE1448" w:rsidRPr="00866E44" w14:paraId="4A93C280" w14:textId="77777777">
        <w:trPr>
          <w:jc w:val="center"/>
        </w:trPr>
        <w:tc>
          <w:tcPr>
            <w:tcW w:w="1440" w:type="dxa"/>
            <w:vAlign w:val="center"/>
          </w:tcPr>
          <w:p w14:paraId="4D28C8C6"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000000">
            <w:pPr>
              <w:spacing w:after="0"/>
              <w:rPr>
                <w:rFonts w:cs="Times New Roman"/>
                <w:color w:val="000000" w:themeColor="text1"/>
              </w:rPr>
            </w:pPr>
            <w:r w:rsidRPr="00866E44">
              <w:rPr>
                <w:rFonts w:cs="Times New Roman"/>
                <w:color w:val="000000" w:themeColor="text1"/>
                <w:sz w:val="21"/>
              </w:rPr>
              <w:t>Functional Requirements</w:t>
            </w:r>
          </w:p>
        </w:tc>
        <w:tc>
          <w:tcPr>
            <w:tcW w:w="1296" w:type="dxa"/>
            <w:vAlign w:val="center"/>
          </w:tcPr>
          <w:p w14:paraId="31BA13BB" w14:textId="77777777" w:rsidR="00CE1448" w:rsidRPr="00866E44" w:rsidRDefault="00CE1448">
            <w:pPr>
              <w:spacing w:after="0"/>
              <w:rPr>
                <w:rFonts w:cs="Times New Roman"/>
                <w:color w:val="000000" w:themeColor="text1"/>
              </w:rPr>
            </w:pPr>
          </w:p>
        </w:tc>
      </w:tr>
      <w:tr w:rsidR="00CE1448" w:rsidRPr="00866E44" w14:paraId="49E34C50" w14:textId="77777777">
        <w:trPr>
          <w:jc w:val="center"/>
        </w:trPr>
        <w:tc>
          <w:tcPr>
            <w:tcW w:w="1440" w:type="dxa"/>
            <w:vAlign w:val="center"/>
          </w:tcPr>
          <w:p w14:paraId="219992FA"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 and Relationship Summary</w:t>
            </w:r>
          </w:p>
        </w:tc>
        <w:tc>
          <w:tcPr>
            <w:tcW w:w="1296" w:type="dxa"/>
            <w:vAlign w:val="center"/>
          </w:tcPr>
          <w:p w14:paraId="1F8EF1E9" w14:textId="77777777" w:rsidR="00CE1448" w:rsidRPr="00866E44" w:rsidRDefault="00CE1448">
            <w:pPr>
              <w:spacing w:after="0"/>
              <w:rPr>
                <w:rFonts w:cs="Times New Roman"/>
                <w:color w:val="000000" w:themeColor="text1"/>
              </w:rPr>
            </w:pPr>
          </w:p>
        </w:tc>
      </w:tr>
      <w:tr w:rsidR="00CE1448" w:rsidRPr="00866E44" w14:paraId="2CD8AC79" w14:textId="77777777">
        <w:trPr>
          <w:jc w:val="center"/>
        </w:trPr>
        <w:tc>
          <w:tcPr>
            <w:tcW w:w="1440" w:type="dxa"/>
            <w:vAlign w:val="center"/>
          </w:tcPr>
          <w:p w14:paraId="2FF37CA5"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000000">
            <w:pPr>
              <w:spacing w:after="0"/>
              <w:rPr>
                <w:rFonts w:cs="Times New Roman"/>
                <w:color w:val="000000" w:themeColor="text1"/>
              </w:rPr>
            </w:pPr>
            <w:r w:rsidRPr="00866E44">
              <w:rPr>
                <w:rFonts w:cs="Times New Roman"/>
                <w:color w:val="000000" w:themeColor="text1"/>
                <w:sz w:val="21"/>
              </w:rPr>
              <w:t>Relational Schema</w:t>
            </w:r>
          </w:p>
        </w:tc>
        <w:tc>
          <w:tcPr>
            <w:tcW w:w="1296" w:type="dxa"/>
            <w:vAlign w:val="center"/>
          </w:tcPr>
          <w:p w14:paraId="74E91507" w14:textId="77777777" w:rsidR="00CE1448" w:rsidRPr="00866E44" w:rsidRDefault="00CE1448">
            <w:pPr>
              <w:spacing w:after="0"/>
              <w:rPr>
                <w:rFonts w:cs="Times New Roman"/>
                <w:color w:val="000000" w:themeColor="text1"/>
              </w:rPr>
            </w:pPr>
          </w:p>
        </w:tc>
      </w:tr>
      <w:tr w:rsidR="00CE1448" w:rsidRPr="00866E44" w14:paraId="006C53C5" w14:textId="77777777">
        <w:trPr>
          <w:jc w:val="center"/>
        </w:trPr>
        <w:tc>
          <w:tcPr>
            <w:tcW w:w="1440" w:type="dxa"/>
            <w:vAlign w:val="center"/>
          </w:tcPr>
          <w:p w14:paraId="0F5D6C69"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000000">
            <w:pPr>
              <w:spacing w:after="0"/>
              <w:rPr>
                <w:rFonts w:cs="Times New Roman"/>
                <w:color w:val="000000" w:themeColor="text1"/>
              </w:rPr>
            </w:pPr>
            <w:r w:rsidRPr="00866E44">
              <w:rPr>
                <w:rFonts w:cs="Times New Roman"/>
                <w:color w:val="000000" w:themeColor="text1"/>
                <w:sz w:val="21"/>
              </w:rPr>
              <w:t>Keys and Integrity Constraints</w:t>
            </w:r>
          </w:p>
        </w:tc>
        <w:tc>
          <w:tcPr>
            <w:tcW w:w="1296" w:type="dxa"/>
            <w:vAlign w:val="center"/>
          </w:tcPr>
          <w:p w14:paraId="4B0E58AA" w14:textId="77777777" w:rsidR="00CE1448" w:rsidRPr="00866E44" w:rsidRDefault="00CE1448">
            <w:pPr>
              <w:spacing w:after="0"/>
              <w:rPr>
                <w:rFonts w:cs="Times New Roman"/>
                <w:color w:val="000000" w:themeColor="text1"/>
              </w:rPr>
            </w:pPr>
          </w:p>
        </w:tc>
      </w:tr>
      <w:tr w:rsidR="00CE1448" w:rsidRPr="00866E44" w14:paraId="76FC1530" w14:textId="77777777">
        <w:trPr>
          <w:jc w:val="center"/>
        </w:trPr>
        <w:tc>
          <w:tcPr>
            <w:tcW w:w="1440" w:type="dxa"/>
            <w:vAlign w:val="center"/>
          </w:tcPr>
          <w:p w14:paraId="56D65028"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000000">
            <w:pPr>
              <w:spacing w:after="0"/>
              <w:rPr>
                <w:rFonts w:cs="Times New Roman"/>
                <w:color w:val="000000" w:themeColor="text1"/>
              </w:rPr>
            </w:pPr>
            <w:r w:rsidRPr="00866E44">
              <w:rPr>
                <w:rFonts w:cs="Times New Roman"/>
                <w:color w:val="000000" w:themeColor="text1"/>
                <w:sz w:val="21"/>
              </w:rPr>
              <w:t>Normalization Status up to 3NF</w:t>
            </w:r>
          </w:p>
        </w:tc>
        <w:tc>
          <w:tcPr>
            <w:tcW w:w="1296" w:type="dxa"/>
            <w:vAlign w:val="center"/>
          </w:tcPr>
          <w:p w14:paraId="55F36F27" w14:textId="77777777" w:rsidR="00CE1448" w:rsidRPr="00866E44" w:rsidRDefault="00CE1448">
            <w:pPr>
              <w:spacing w:after="0"/>
              <w:rPr>
                <w:rFonts w:cs="Times New Roman"/>
                <w:color w:val="000000" w:themeColor="text1"/>
              </w:rPr>
            </w:pPr>
          </w:p>
        </w:tc>
      </w:tr>
      <w:tr w:rsidR="00CE1448" w:rsidRPr="00866E44" w14:paraId="6F9ABED0" w14:textId="77777777">
        <w:trPr>
          <w:jc w:val="center"/>
        </w:trPr>
        <w:tc>
          <w:tcPr>
            <w:tcW w:w="1440" w:type="dxa"/>
            <w:vAlign w:val="center"/>
          </w:tcPr>
          <w:p w14:paraId="3FC5D37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 Dictionary</w:t>
            </w:r>
          </w:p>
        </w:tc>
        <w:tc>
          <w:tcPr>
            <w:tcW w:w="1296" w:type="dxa"/>
            <w:vAlign w:val="center"/>
          </w:tcPr>
          <w:p w14:paraId="0E12502E" w14:textId="77777777" w:rsidR="00CE1448" w:rsidRPr="00866E44" w:rsidRDefault="00CE1448">
            <w:pPr>
              <w:spacing w:after="0"/>
              <w:rPr>
                <w:rFonts w:cs="Times New Roman"/>
                <w:color w:val="000000" w:themeColor="text1"/>
              </w:rPr>
            </w:pPr>
          </w:p>
        </w:tc>
      </w:tr>
      <w:tr w:rsidR="00CE1448" w:rsidRPr="00866E44" w14:paraId="6700FF52" w14:textId="77777777">
        <w:trPr>
          <w:jc w:val="center"/>
        </w:trPr>
        <w:tc>
          <w:tcPr>
            <w:tcW w:w="1440" w:type="dxa"/>
            <w:vAlign w:val="center"/>
          </w:tcPr>
          <w:p w14:paraId="1E97240E"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Database Implementation Environment</w:t>
            </w:r>
          </w:p>
        </w:tc>
        <w:tc>
          <w:tcPr>
            <w:tcW w:w="1296" w:type="dxa"/>
            <w:vAlign w:val="center"/>
          </w:tcPr>
          <w:p w14:paraId="1B2EA1C7" w14:textId="77777777" w:rsidR="00CE1448" w:rsidRPr="00866E44" w:rsidRDefault="00CE1448">
            <w:pPr>
              <w:spacing w:after="0"/>
              <w:rPr>
                <w:rFonts w:cs="Times New Roman"/>
                <w:color w:val="000000" w:themeColor="text1"/>
              </w:rPr>
            </w:pPr>
          </w:p>
        </w:tc>
      </w:tr>
      <w:tr w:rsidR="00CE1448" w:rsidRPr="00866E44" w14:paraId="227E218F" w14:textId="77777777">
        <w:trPr>
          <w:jc w:val="center"/>
        </w:trPr>
        <w:tc>
          <w:tcPr>
            <w:tcW w:w="1440" w:type="dxa"/>
            <w:vAlign w:val="center"/>
          </w:tcPr>
          <w:p w14:paraId="2C4FD73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Development Environment</w:t>
            </w:r>
          </w:p>
        </w:tc>
        <w:tc>
          <w:tcPr>
            <w:tcW w:w="1296" w:type="dxa"/>
            <w:vAlign w:val="center"/>
          </w:tcPr>
          <w:p w14:paraId="1004C820" w14:textId="77777777" w:rsidR="00CE1448" w:rsidRPr="00866E44" w:rsidRDefault="00CE1448">
            <w:pPr>
              <w:spacing w:after="0"/>
              <w:rPr>
                <w:rFonts w:cs="Times New Roman"/>
                <w:color w:val="000000" w:themeColor="text1"/>
              </w:rPr>
            </w:pPr>
          </w:p>
        </w:tc>
      </w:tr>
      <w:tr w:rsidR="00CE1448" w:rsidRPr="00866E44" w14:paraId="00CF6F9F" w14:textId="77777777">
        <w:trPr>
          <w:jc w:val="center"/>
        </w:trPr>
        <w:tc>
          <w:tcPr>
            <w:tcW w:w="1440" w:type="dxa"/>
            <w:vAlign w:val="center"/>
          </w:tcPr>
          <w:p w14:paraId="5BDA2BB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Module-to-Database Mapping</w:t>
            </w:r>
          </w:p>
        </w:tc>
        <w:tc>
          <w:tcPr>
            <w:tcW w:w="1296" w:type="dxa"/>
            <w:vAlign w:val="center"/>
          </w:tcPr>
          <w:p w14:paraId="0F8F201B" w14:textId="77777777" w:rsidR="00CE1448" w:rsidRPr="00866E44" w:rsidRDefault="00CE1448">
            <w:pPr>
              <w:spacing w:after="0"/>
              <w:rPr>
                <w:rFonts w:cs="Times New Roman"/>
                <w:color w:val="000000" w:themeColor="text1"/>
              </w:rPr>
            </w:pPr>
          </w:p>
        </w:tc>
      </w:tr>
      <w:tr w:rsidR="00CE1448" w:rsidRPr="00866E44" w14:paraId="45481AEC" w14:textId="77777777">
        <w:trPr>
          <w:jc w:val="center"/>
        </w:trPr>
        <w:tc>
          <w:tcPr>
            <w:tcW w:w="1440" w:type="dxa"/>
            <w:vAlign w:val="center"/>
          </w:tcPr>
          <w:p w14:paraId="30F9E90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000000">
            <w:pPr>
              <w:spacing w:after="0"/>
              <w:rPr>
                <w:rFonts w:cs="Times New Roman"/>
                <w:color w:val="000000" w:themeColor="text1"/>
              </w:rPr>
            </w:pPr>
            <w:r w:rsidRPr="00866E44">
              <w:rPr>
                <w:rFonts w:cs="Times New Roman"/>
                <w:color w:val="000000" w:themeColor="text1"/>
                <w:sz w:val="21"/>
              </w:rPr>
              <w:t>CRUD Operations</w:t>
            </w:r>
          </w:p>
        </w:tc>
        <w:tc>
          <w:tcPr>
            <w:tcW w:w="1296" w:type="dxa"/>
            <w:vAlign w:val="center"/>
          </w:tcPr>
          <w:p w14:paraId="20D277BC" w14:textId="77777777" w:rsidR="00CE1448" w:rsidRPr="00866E44" w:rsidRDefault="00CE1448">
            <w:pPr>
              <w:spacing w:after="0"/>
              <w:rPr>
                <w:rFonts w:cs="Times New Roman"/>
                <w:color w:val="000000" w:themeColor="text1"/>
              </w:rPr>
            </w:pPr>
          </w:p>
        </w:tc>
      </w:tr>
      <w:tr w:rsidR="00CE1448" w:rsidRPr="00866E44" w14:paraId="0BFC62F5" w14:textId="77777777">
        <w:trPr>
          <w:jc w:val="center"/>
        </w:trPr>
        <w:tc>
          <w:tcPr>
            <w:tcW w:w="1440" w:type="dxa"/>
            <w:vAlign w:val="center"/>
          </w:tcPr>
          <w:p w14:paraId="7A3DAF5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000000">
            <w:pPr>
              <w:spacing w:after="0"/>
              <w:rPr>
                <w:rFonts w:cs="Times New Roman"/>
                <w:color w:val="000000" w:themeColor="text1"/>
              </w:rPr>
            </w:pPr>
            <w:r w:rsidRPr="00866E44">
              <w:rPr>
                <w:rFonts w:cs="Times New Roman"/>
                <w:color w:val="000000" w:themeColor="text1"/>
                <w:sz w:val="21"/>
              </w:rPr>
              <w:t>Business Rules, Validation and Error Handling</w:t>
            </w:r>
          </w:p>
        </w:tc>
        <w:tc>
          <w:tcPr>
            <w:tcW w:w="1296" w:type="dxa"/>
            <w:vAlign w:val="center"/>
          </w:tcPr>
          <w:p w14:paraId="654B11F2" w14:textId="77777777" w:rsidR="00CE1448" w:rsidRPr="00866E44" w:rsidRDefault="00CE1448">
            <w:pPr>
              <w:spacing w:after="0"/>
              <w:rPr>
                <w:rFonts w:cs="Times New Roman"/>
                <w:color w:val="000000" w:themeColor="text1"/>
              </w:rPr>
            </w:pPr>
          </w:p>
        </w:tc>
      </w:tr>
      <w:tr w:rsidR="00CE1448" w:rsidRPr="00866E44" w14:paraId="18F0B974" w14:textId="77777777">
        <w:trPr>
          <w:jc w:val="center"/>
        </w:trPr>
        <w:tc>
          <w:tcPr>
            <w:tcW w:w="1440" w:type="dxa"/>
            <w:vAlign w:val="center"/>
          </w:tcPr>
          <w:p w14:paraId="6C6D1603"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000000">
            <w:pPr>
              <w:spacing w:after="0"/>
              <w:rPr>
                <w:rFonts w:cs="Times New Roman"/>
                <w:color w:val="000000" w:themeColor="text1"/>
              </w:rPr>
            </w:pPr>
            <w:r w:rsidRPr="00866E44">
              <w:rPr>
                <w:rFonts w:cs="Times New Roman"/>
                <w:color w:val="000000" w:themeColor="text1"/>
                <w:sz w:val="21"/>
              </w:rPr>
              <w:t>Reports and Database Operations</w:t>
            </w:r>
          </w:p>
        </w:tc>
        <w:tc>
          <w:tcPr>
            <w:tcW w:w="1296" w:type="dxa"/>
            <w:vAlign w:val="center"/>
          </w:tcPr>
          <w:p w14:paraId="7EDDAADC" w14:textId="77777777" w:rsidR="00CE1448" w:rsidRPr="00866E44" w:rsidRDefault="00CE1448">
            <w:pPr>
              <w:spacing w:after="0"/>
              <w:rPr>
                <w:rFonts w:cs="Times New Roman"/>
                <w:color w:val="000000" w:themeColor="text1"/>
              </w:rPr>
            </w:pPr>
          </w:p>
        </w:tc>
      </w:tr>
      <w:tr w:rsidR="00CE1448" w:rsidRPr="00866E44" w14:paraId="76B030E8" w14:textId="77777777">
        <w:trPr>
          <w:jc w:val="center"/>
        </w:trPr>
        <w:tc>
          <w:tcPr>
            <w:tcW w:w="1440" w:type="dxa"/>
            <w:vAlign w:val="center"/>
          </w:tcPr>
          <w:p w14:paraId="6607509C"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000000">
            <w:pPr>
              <w:spacing w:after="0"/>
              <w:rPr>
                <w:rFonts w:cs="Times New Roman"/>
                <w:color w:val="000000" w:themeColor="text1"/>
              </w:rPr>
            </w:pPr>
            <w:r w:rsidRPr="00866E44">
              <w:rPr>
                <w:rFonts w:cs="Times New Roman"/>
                <w:color w:val="000000" w:themeColor="text1"/>
                <w:sz w:val="21"/>
              </w:rPr>
              <w:t>Test Cases</w:t>
            </w:r>
          </w:p>
        </w:tc>
        <w:tc>
          <w:tcPr>
            <w:tcW w:w="1296" w:type="dxa"/>
            <w:vAlign w:val="center"/>
          </w:tcPr>
          <w:p w14:paraId="0B87E02F" w14:textId="77777777" w:rsidR="00CE1448" w:rsidRPr="00866E44" w:rsidRDefault="00CE1448">
            <w:pPr>
              <w:spacing w:after="0"/>
              <w:rPr>
                <w:rFonts w:cs="Times New Roman"/>
                <w:color w:val="000000" w:themeColor="text1"/>
              </w:rPr>
            </w:pP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p w14:paraId="2240F9DF" w14:textId="77777777" w:rsidR="00CE1448" w:rsidRPr="00866E44" w:rsidRDefault="00000000">
      <w:pPr>
        <w:rPr>
          <w:rFonts w:cs="Times New Roman"/>
          <w:color w:val="000000" w:themeColor="text1"/>
        </w:rPr>
      </w:pPr>
      <w:r w:rsidRPr="00866E44">
        <w:rPr>
          <w:rFonts w:cs="Times New Roman"/>
          <w:i/>
          <w:color w:val="000000" w:themeColor="text1"/>
          <w:sz w:val="21"/>
        </w:rPr>
        <w:t>Update this list after finalising the report. Use Word References &gt; Insert Caption for every figure and References &gt; Insert Table of Figures with the caption label “Figure”.</w:t>
      </w:r>
    </w:p>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1</w:t>
            </w:r>
          </w:p>
        </w:tc>
        <w:tc>
          <w:tcPr>
            <w:tcW w:w="7632" w:type="dxa"/>
            <w:vAlign w:val="center"/>
          </w:tcPr>
          <w:p w14:paraId="2A997F98"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Entity-Relationship Diagram of the Proposed System</w:t>
            </w:r>
          </w:p>
        </w:tc>
        <w:tc>
          <w:tcPr>
            <w:tcW w:w="1296" w:type="dxa"/>
            <w:vAlign w:val="center"/>
          </w:tcPr>
          <w:p w14:paraId="5DC0BED0" w14:textId="77777777" w:rsidR="00CE1448" w:rsidRPr="00866E44" w:rsidRDefault="00CE1448">
            <w:pPr>
              <w:spacing w:after="0"/>
              <w:rPr>
                <w:rFonts w:cs="Times New Roman"/>
                <w:color w:val="000000" w:themeColor="text1"/>
              </w:rPr>
            </w:pPr>
          </w:p>
        </w:tc>
      </w:tr>
      <w:tr w:rsidR="00CE1448" w:rsidRPr="00866E44" w14:paraId="7E082F70" w14:textId="77777777">
        <w:trPr>
          <w:jc w:val="center"/>
        </w:trPr>
        <w:tc>
          <w:tcPr>
            <w:tcW w:w="1440" w:type="dxa"/>
            <w:vAlign w:val="center"/>
          </w:tcPr>
          <w:p w14:paraId="2DDD9B4E"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2</w:t>
            </w:r>
          </w:p>
        </w:tc>
        <w:tc>
          <w:tcPr>
            <w:tcW w:w="7632" w:type="dxa"/>
            <w:vAlign w:val="center"/>
          </w:tcPr>
          <w:p w14:paraId="299BD9B3"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AFB841D" w14:textId="77777777" w:rsidR="00CE1448" w:rsidRPr="00866E44" w:rsidRDefault="00CE1448">
            <w:pPr>
              <w:spacing w:after="0"/>
              <w:rPr>
                <w:rFonts w:cs="Times New Roman"/>
                <w:color w:val="000000" w:themeColor="text1"/>
              </w:rPr>
            </w:pPr>
          </w:p>
        </w:tc>
      </w:tr>
      <w:tr w:rsidR="00CE1448" w:rsidRPr="00866E44" w14:paraId="58B878C3" w14:textId="77777777">
        <w:trPr>
          <w:jc w:val="center"/>
        </w:trPr>
        <w:tc>
          <w:tcPr>
            <w:tcW w:w="1440" w:type="dxa"/>
            <w:vAlign w:val="center"/>
          </w:tcPr>
          <w:p w14:paraId="1B10D2E7"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3</w:t>
            </w:r>
          </w:p>
        </w:tc>
        <w:tc>
          <w:tcPr>
            <w:tcW w:w="7632" w:type="dxa"/>
            <w:vAlign w:val="center"/>
          </w:tcPr>
          <w:p w14:paraId="6F779B17"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A85C3E1" w14:textId="77777777" w:rsidR="00CE1448" w:rsidRPr="00866E44" w:rsidRDefault="00CE1448">
            <w:pPr>
              <w:spacing w:after="0"/>
              <w:rPr>
                <w:rFonts w:cs="Times New Roman"/>
                <w:color w:val="000000" w:themeColor="text1"/>
              </w:rPr>
            </w:pPr>
          </w:p>
        </w:tc>
      </w:tr>
      <w:tr w:rsidR="00CE1448" w:rsidRPr="00866E44" w14:paraId="152AF33B" w14:textId="77777777">
        <w:trPr>
          <w:jc w:val="center"/>
        </w:trPr>
        <w:tc>
          <w:tcPr>
            <w:tcW w:w="1440" w:type="dxa"/>
            <w:vAlign w:val="center"/>
          </w:tcPr>
          <w:p w14:paraId="37FDAB81"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4</w:t>
            </w:r>
          </w:p>
        </w:tc>
        <w:tc>
          <w:tcPr>
            <w:tcW w:w="7632" w:type="dxa"/>
            <w:vAlign w:val="center"/>
          </w:tcPr>
          <w:p w14:paraId="19A94576"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0DDA924B" w14:textId="77777777" w:rsidR="00CE1448" w:rsidRPr="00866E44" w:rsidRDefault="00CE1448">
            <w:pPr>
              <w:spacing w:after="0"/>
              <w:rPr>
                <w:rFonts w:cs="Times New Roman"/>
                <w:color w:val="000000" w:themeColor="text1"/>
              </w:rPr>
            </w:pPr>
          </w:p>
        </w:tc>
      </w:tr>
      <w:tr w:rsidR="00CE1448" w:rsidRPr="00866E44" w14:paraId="28174DD6" w14:textId="77777777">
        <w:trPr>
          <w:jc w:val="center"/>
        </w:trPr>
        <w:tc>
          <w:tcPr>
            <w:tcW w:w="1440" w:type="dxa"/>
            <w:vAlign w:val="center"/>
          </w:tcPr>
          <w:p w14:paraId="2BC1E9D0"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5</w:t>
            </w:r>
          </w:p>
        </w:tc>
        <w:tc>
          <w:tcPr>
            <w:tcW w:w="7632" w:type="dxa"/>
            <w:vAlign w:val="center"/>
          </w:tcPr>
          <w:p w14:paraId="4933A010"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C9054EF" w14:textId="77777777" w:rsidR="00CE1448" w:rsidRPr="00866E44" w:rsidRDefault="00CE1448">
            <w:pPr>
              <w:spacing w:after="0"/>
              <w:rPr>
                <w:rFonts w:cs="Times New Roman"/>
                <w:color w:val="000000" w:themeColor="text1"/>
              </w:rPr>
            </w:pP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14:paraId="0AC13463" w14:textId="77777777" w:rsidR="00F0000F" w:rsidRPr="00F0000F" w:rsidRDefault="00F0000F" w:rsidP="00F0000F"/>
    <w:p w14:paraId="42BDC4DE" w14:textId="73775C17" w:rsidR="00CE1448" w:rsidRPr="00866E44" w:rsidRDefault="00000000">
      <w:pPr>
        <w:rPr>
          <w:rFonts w:cs="Times New Roman"/>
          <w:color w:val="000000" w:themeColor="text1"/>
        </w:rPr>
      </w:pPr>
      <w:r w:rsidRPr="00866E44">
        <w:rPr>
          <w:rFonts w:cs="Times New Roman"/>
          <w:i/>
          <w:color w:val="000000" w:themeColor="text1"/>
          <w:sz w:val="21"/>
        </w:rPr>
        <w:t xml:space="preserve">Retain only the acronyms </w:t>
      </w:r>
      <w:r w:rsidR="00F0000F" w:rsidRPr="00866E44">
        <w:rPr>
          <w:rFonts w:cs="Times New Roman"/>
          <w:i/>
          <w:color w:val="000000" w:themeColor="text1"/>
          <w:sz w:val="21"/>
        </w:rPr>
        <w:t>used</w:t>
      </w:r>
      <w:r w:rsidRPr="00866E44">
        <w:rPr>
          <w:rFonts w:cs="Times New Roman"/>
          <w:i/>
          <w:color w:val="000000" w:themeColor="text1"/>
          <w:sz w:val="21"/>
        </w:rPr>
        <w:t xml:space="preserve"> in the report and add any project-specific acronyms.</w:t>
      </w:r>
      <w:r w:rsidR="00F0000F">
        <w:rPr>
          <w:rFonts w:cs="Times New Roman"/>
          <w:i/>
          <w:color w:val="000000" w:themeColor="text1"/>
          <w:sz w:val="21"/>
        </w:rPr>
        <w:t xml:space="preserve"> All the Acronyms to be sorted order.</w:t>
      </w:r>
    </w:p>
    <w:tbl>
      <w:tblPr>
        <w:tblStyle w:val="TableGrid"/>
        <w:tblW w:w="0" w:type="auto"/>
        <w:jc w:val="center"/>
        <w:tblLook w:val="04A0" w:firstRow="1" w:lastRow="0" w:firstColumn="1" w:lastColumn="0" w:noHBand="0" w:noVBand="1"/>
      </w:tblPr>
      <w:tblGrid>
        <w:gridCol w:w="2008"/>
        <w:gridCol w:w="7237"/>
      </w:tblGrid>
      <w:tr w:rsidR="00CE1448" w:rsidRPr="00866E44" w14:paraId="08CFB978" w14:textId="77777777">
        <w:trPr>
          <w:jc w:val="center"/>
        </w:trPr>
        <w:tc>
          <w:tcPr>
            <w:tcW w:w="2160" w:type="dxa"/>
            <w:shd w:val="clear" w:color="auto" w:fill="E7E6E6"/>
            <w:vAlign w:val="center"/>
          </w:tcPr>
          <w:p w14:paraId="05364946"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Acronym</w:t>
            </w:r>
          </w:p>
        </w:tc>
        <w:tc>
          <w:tcPr>
            <w:tcW w:w="8208" w:type="dxa"/>
            <w:shd w:val="clear" w:color="auto" w:fill="E7E6E6"/>
            <w:vAlign w:val="center"/>
          </w:tcPr>
          <w:p w14:paraId="0EA5C6FE"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Expansion</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rPr>
                <w:rFonts w:cs="Times New Roman"/>
                <w:color w:val="000000" w:themeColor="text1"/>
              </w:rPr>
            </w:pPr>
          </w:p>
        </w:tc>
        <w:tc>
          <w:tcPr>
            <w:tcW w:w="8208" w:type="dxa"/>
            <w:vAlign w:val="center"/>
          </w:tcPr>
          <w:p w14:paraId="53B6775C" w14:textId="31037888" w:rsidR="00CE1448" w:rsidRPr="00866E44" w:rsidRDefault="00CE1448">
            <w:pPr>
              <w:spacing w:after="0"/>
              <w:rPr>
                <w:rFonts w:cs="Times New Roman"/>
                <w:color w:val="000000" w:themeColor="text1"/>
              </w:rPr>
            </w:pPr>
          </w:p>
        </w:tc>
      </w:tr>
      <w:tr w:rsidR="00CE1448" w:rsidRPr="00866E44" w14:paraId="26A0B3E8" w14:textId="77777777">
        <w:trPr>
          <w:jc w:val="center"/>
        </w:trPr>
        <w:tc>
          <w:tcPr>
            <w:tcW w:w="2160" w:type="dxa"/>
            <w:vAlign w:val="center"/>
          </w:tcPr>
          <w:p w14:paraId="251F5375" w14:textId="610004E4" w:rsidR="00CE1448" w:rsidRPr="00866E44" w:rsidRDefault="00CE1448">
            <w:pPr>
              <w:spacing w:after="0"/>
              <w:rPr>
                <w:rFonts w:cs="Times New Roman"/>
                <w:color w:val="000000" w:themeColor="text1"/>
              </w:rPr>
            </w:pPr>
          </w:p>
        </w:tc>
        <w:tc>
          <w:tcPr>
            <w:tcW w:w="8208" w:type="dxa"/>
            <w:vAlign w:val="center"/>
          </w:tcPr>
          <w:p w14:paraId="3DD16F1E" w14:textId="76561F69" w:rsidR="00CE1448" w:rsidRPr="00866E44" w:rsidRDefault="00CE1448">
            <w:pPr>
              <w:spacing w:after="0"/>
              <w:rPr>
                <w:rFonts w:cs="Times New Roman"/>
                <w:color w:val="000000" w:themeColor="text1"/>
              </w:rPr>
            </w:pPr>
          </w:p>
        </w:tc>
      </w:tr>
      <w:tr w:rsidR="00CE1448" w:rsidRPr="00866E44" w14:paraId="6DC1648A" w14:textId="77777777">
        <w:trPr>
          <w:jc w:val="center"/>
        </w:trPr>
        <w:tc>
          <w:tcPr>
            <w:tcW w:w="2160" w:type="dxa"/>
            <w:vAlign w:val="center"/>
          </w:tcPr>
          <w:p w14:paraId="7E22953B" w14:textId="1F1D3A89" w:rsidR="00CE1448" w:rsidRPr="00866E44" w:rsidRDefault="00CE1448">
            <w:pPr>
              <w:spacing w:after="0"/>
              <w:rPr>
                <w:rFonts w:cs="Times New Roman"/>
                <w:color w:val="000000" w:themeColor="text1"/>
              </w:rPr>
            </w:pPr>
          </w:p>
        </w:tc>
        <w:tc>
          <w:tcPr>
            <w:tcW w:w="8208" w:type="dxa"/>
            <w:vAlign w:val="center"/>
          </w:tcPr>
          <w:p w14:paraId="0FC4035B" w14:textId="58C88182" w:rsidR="00CE1448" w:rsidRPr="00866E44" w:rsidRDefault="00CE1448">
            <w:pPr>
              <w:spacing w:after="0"/>
              <w:rPr>
                <w:rFonts w:cs="Times New Roman"/>
                <w:color w:val="000000" w:themeColor="text1"/>
              </w:rPr>
            </w:pPr>
          </w:p>
        </w:tc>
      </w:tr>
      <w:tr w:rsidR="00CE1448" w:rsidRPr="00866E44" w14:paraId="40B28EB0" w14:textId="77777777">
        <w:trPr>
          <w:jc w:val="center"/>
        </w:trPr>
        <w:tc>
          <w:tcPr>
            <w:tcW w:w="2160" w:type="dxa"/>
            <w:vAlign w:val="center"/>
          </w:tcPr>
          <w:p w14:paraId="2F3B01F6" w14:textId="2E7B26DE" w:rsidR="00CE1448" w:rsidRPr="00866E44" w:rsidRDefault="00CE1448">
            <w:pPr>
              <w:spacing w:after="0"/>
              <w:rPr>
                <w:rFonts w:cs="Times New Roman"/>
                <w:color w:val="000000" w:themeColor="text1"/>
              </w:rPr>
            </w:pPr>
          </w:p>
        </w:tc>
        <w:tc>
          <w:tcPr>
            <w:tcW w:w="8208" w:type="dxa"/>
            <w:vAlign w:val="center"/>
          </w:tcPr>
          <w:p w14:paraId="05C70FB7" w14:textId="3F5B593C" w:rsidR="00CE1448" w:rsidRPr="00866E44" w:rsidRDefault="00CE1448">
            <w:pPr>
              <w:spacing w:after="0"/>
              <w:rPr>
                <w:rFonts w:cs="Times New Roman"/>
                <w:color w:val="000000" w:themeColor="text1"/>
              </w:rPr>
            </w:pPr>
          </w:p>
        </w:tc>
      </w:tr>
      <w:tr w:rsidR="00CE1448" w:rsidRPr="00866E44" w14:paraId="7C6AA6D3" w14:textId="77777777">
        <w:trPr>
          <w:jc w:val="center"/>
        </w:trPr>
        <w:tc>
          <w:tcPr>
            <w:tcW w:w="2160" w:type="dxa"/>
            <w:vAlign w:val="center"/>
          </w:tcPr>
          <w:p w14:paraId="1D18BA0D" w14:textId="15EE1647" w:rsidR="00CE1448" w:rsidRPr="00866E44" w:rsidRDefault="00CE1448">
            <w:pPr>
              <w:spacing w:after="0"/>
              <w:rPr>
                <w:rFonts w:cs="Times New Roman"/>
                <w:color w:val="000000" w:themeColor="text1"/>
              </w:rPr>
            </w:pPr>
          </w:p>
        </w:tc>
        <w:tc>
          <w:tcPr>
            <w:tcW w:w="8208" w:type="dxa"/>
            <w:vAlign w:val="center"/>
          </w:tcPr>
          <w:p w14:paraId="58A63C78" w14:textId="458EE4D8" w:rsidR="00CE1448" w:rsidRPr="00866E44" w:rsidRDefault="00CE1448">
            <w:pPr>
              <w:spacing w:after="0"/>
              <w:rPr>
                <w:rFonts w:cs="Times New Roman"/>
                <w:color w:val="000000" w:themeColor="text1"/>
              </w:rPr>
            </w:pPr>
          </w:p>
        </w:tc>
      </w:tr>
      <w:tr w:rsidR="00CE1448" w:rsidRPr="00866E44" w14:paraId="425A691C" w14:textId="77777777">
        <w:trPr>
          <w:jc w:val="center"/>
        </w:trPr>
        <w:tc>
          <w:tcPr>
            <w:tcW w:w="2160" w:type="dxa"/>
            <w:vAlign w:val="center"/>
          </w:tcPr>
          <w:p w14:paraId="228EE7B0" w14:textId="51588D5C" w:rsidR="00CE1448" w:rsidRPr="00866E44" w:rsidRDefault="00CE1448">
            <w:pPr>
              <w:spacing w:after="0"/>
              <w:rPr>
                <w:rFonts w:cs="Times New Roman"/>
                <w:color w:val="000000" w:themeColor="text1"/>
              </w:rPr>
            </w:pPr>
          </w:p>
        </w:tc>
        <w:tc>
          <w:tcPr>
            <w:tcW w:w="8208" w:type="dxa"/>
            <w:vAlign w:val="center"/>
          </w:tcPr>
          <w:p w14:paraId="5F5B084D" w14:textId="69D9532B" w:rsidR="00CE1448" w:rsidRPr="00866E44" w:rsidRDefault="00CE1448">
            <w:pPr>
              <w:spacing w:after="0"/>
              <w:rPr>
                <w:rFonts w:cs="Times New Roman"/>
                <w:color w:val="000000" w:themeColor="text1"/>
              </w:rPr>
            </w:pPr>
          </w:p>
        </w:tc>
      </w:tr>
      <w:tr w:rsidR="00CE1448" w:rsidRPr="00866E44" w14:paraId="7329B5F1" w14:textId="77777777">
        <w:trPr>
          <w:jc w:val="center"/>
        </w:trPr>
        <w:tc>
          <w:tcPr>
            <w:tcW w:w="2160" w:type="dxa"/>
            <w:vAlign w:val="center"/>
          </w:tcPr>
          <w:p w14:paraId="217F29AC" w14:textId="59900845" w:rsidR="00CE1448" w:rsidRPr="00866E44" w:rsidRDefault="00CE1448">
            <w:pPr>
              <w:spacing w:after="0"/>
              <w:rPr>
                <w:rFonts w:cs="Times New Roman"/>
                <w:color w:val="000000" w:themeColor="text1"/>
              </w:rPr>
            </w:pPr>
          </w:p>
        </w:tc>
        <w:tc>
          <w:tcPr>
            <w:tcW w:w="8208" w:type="dxa"/>
            <w:vAlign w:val="center"/>
          </w:tcPr>
          <w:p w14:paraId="266E5E70" w14:textId="4D33DC1C" w:rsidR="00CE1448" w:rsidRPr="00866E44" w:rsidRDefault="00CE1448">
            <w:pPr>
              <w:spacing w:after="0"/>
              <w:rPr>
                <w:rFonts w:cs="Times New Roman"/>
                <w:color w:val="000000" w:themeColor="text1"/>
              </w:rPr>
            </w:pPr>
          </w:p>
        </w:tc>
      </w:tr>
      <w:tr w:rsidR="00CE1448" w:rsidRPr="00866E44" w14:paraId="2404ABB2" w14:textId="77777777">
        <w:trPr>
          <w:jc w:val="center"/>
        </w:trPr>
        <w:tc>
          <w:tcPr>
            <w:tcW w:w="2160" w:type="dxa"/>
            <w:vAlign w:val="center"/>
          </w:tcPr>
          <w:p w14:paraId="2235D4CA" w14:textId="04E54082" w:rsidR="00CE1448" w:rsidRPr="00866E44" w:rsidRDefault="00CE1448">
            <w:pPr>
              <w:spacing w:after="0"/>
              <w:rPr>
                <w:rFonts w:cs="Times New Roman"/>
                <w:color w:val="000000" w:themeColor="text1"/>
              </w:rPr>
            </w:pPr>
          </w:p>
        </w:tc>
        <w:tc>
          <w:tcPr>
            <w:tcW w:w="8208" w:type="dxa"/>
            <w:vAlign w:val="center"/>
          </w:tcPr>
          <w:p w14:paraId="06311524" w14:textId="059A20B4" w:rsidR="00CE1448" w:rsidRPr="00866E44" w:rsidRDefault="00CE1448">
            <w:pPr>
              <w:spacing w:after="0"/>
              <w:rPr>
                <w:rFonts w:cs="Times New Roman"/>
                <w:color w:val="000000" w:themeColor="text1"/>
              </w:rPr>
            </w:pPr>
          </w:p>
        </w:tc>
      </w:tr>
      <w:tr w:rsidR="00CE1448" w:rsidRPr="00866E44" w14:paraId="711FD5DC" w14:textId="77777777">
        <w:trPr>
          <w:jc w:val="center"/>
        </w:trPr>
        <w:tc>
          <w:tcPr>
            <w:tcW w:w="2160" w:type="dxa"/>
            <w:vAlign w:val="center"/>
          </w:tcPr>
          <w:p w14:paraId="623B862E" w14:textId="13DD8D39" w:rsidR="00CE1448" w:rsidRPr="00866E44" w:rsidRDefault="00CE1448">
            <w:pPr>
              <w:spacing w:after="0"/>
              <w:rPr>
                <w:rFonts w:cs="Times New Roman"/>
                <w:color w:val="000000" w:themeColor="text1"/>
              </w:rPr>
            </w:pPr>
          </w:p>
        </w:tc>
        <w:tc>
          <w:tcPr>
            <w:tcW w:w="8208" w:type="dxa"/>
            <w:vAlign w:val="center"/>
          </w:tcPr>
          <w:p w14:paraId="20978D98" w14:textId="69E867A8" w:rsidR="00CE1448" w:rsidRPr="00866E44" w:rsidRDefault="00CE1448">
            <w:pPr>
              <w:spacing w:after="0"/>
              <w:rPr>
                <w:rFonts w:cs="Times New Roman"/>
                <w:color w:val="000000" w:themeColor="text1"/>
              </w:rPr>
            </w:pPr>
          </w:p>
        </w:tc>
      </w:tr>
      <w:tr w:rsidR="00CE1448" w:rsidRPr="00866E44" w14:paraId="23D96A5B" w14:textId="77777777">
        <w:trPr>
          <w:jc w:val="center"/>
        </w:trPr>
        <w:tc>
          <w:tcPr>
            <w:tcW w:w="2160" w:type="dxa"/>
            <w:vAlign w:val="center"/>
          </w:tcPr>
          <w:p w14:paraId="6D5C4A5C" w14:textId="768A920D" w:rsidR="00CE1448" w:rsidRPr="00866E44" w:rsidRDefault="00CE1448">
            <w:pPr>
              <w:spacing w:after="0"/>
              <w:rPr>
                <w:rFonts w:cs="Times New Roman"/>
                <w:color w:val="000000" w:themeColor="text1"/>
              </w:rPr>
            </w:pPr>
          </w:p>
        </w:tc>
        <w:tc>
          <w:tcPr>
            <w:tcW w:w="8208" w:type="dxa"/>
            <w:vAlign w:val="center"/>
          </w:tcPr>
          <w:p w14:paraId="089DABED" w14:textId="357F7A7B" w:rsidR="00CE1448" w:rsidRPr="00866E44" w:rsidRDefault="00CE1448">
            <w:pPr>
              <w:spacing w:after="0"/>
              <w:rPr>
                <w:rFonts w:cs="Times New Roman"/>
                <w:color w:val="000000" w:themeColor="text1"/>
              </w:rPr>
            </w:pPr>
          </w:p>
        </w:tc>
      </w:tr>
      <w:tr w:rsidR="00CE1448" w:rsidRPr="00866E44" w14:paraId="7AEA7A00" w14:textId="77777777">
        <w:trPr>
          <w:jc w:val="center"/>
        </w:trPr>
        <w:tc>
          <w:tcPr>
            <w:tcW w:w="2160" w:type="dxa"/>
            <w:vAlign w:val="center"/>
          </w:tcPr>
          <w:p w14:paraId="66D1F4EE" w14:textId="77A21083" w:rsidR="00CE1448" w:rsidRPr="00866E44" w:rsidRDefault="00CE1448">
            <w:pPr>
              <w:spacing w:after="0"/>
              <w:rPr>
                <w:rFonts w:cs="Times New Roman"/>
                <w:color w:val="000000" w:themeColor="text1"/>
              </w:rPr>
            </w:pPr>
          </w:p>
        </w:tc>
        <w:tc>
          <w:tcPr>
            <w:tcW w:w="8208" w:type="dxa"/>
            <w:vAlign w:val="center"/>
          </w:tcPr>
          <w:p w14:paraId="1FAE406E" w14:textId="3D1206F7" w:rsidR="00CE1448" w:rsidRPr="00866E44" w:rsidRDefault="00CE1448">
            <w:pPr>
              <w:spacing w:after="0"/>
              <w:rPr>
                <w:rFonts w:cs="Times New Roman"/>
                <w:color w:val="000000" w:themeColor="text1"/>
              </w:rPr>
            </w:pPr>
          </w:p>
        </w:tc>
      </w:tr>
      <w:tr w:rsidR="00CE1448" w:rsidRPr="00866E44" w14:paraId="4E2BF53F" w14:textId="77777777">
        <w:trPr>
          <w:jc w:val="center"/>
        </w:trPr>
        <w:tc>
          <w:tcPr>
            <w:tcW w:w="2160" w:type="dxa"/>
            <w:vAlign w:val="center"/>
          </w:tcPr>
          <w:p w14:paraId="10573B21" w14:textId="50AFB94A" w:rsidR="00CE1448" w:rsidRPr="00866E44" w:rsidRDefault="00CE1448">
            <w:pPr>
              <w:spacing w:after="0"/>
              <w:rPr>
                <w:rFonts w:cs="Times New Roman"/>
                <w:color w:val="000000" w:themeColor="text1"/>
              </w:rPr>
            </w:pPr>
          </w:p>
        </w:tc>
        <w:tc>
          <w:tcPr>
            <w:tcW w:w="8208" w:type="dxa"/>
            <w:vAlign w:val="center"/>
          </w:tcPr>
          <w:p w14:paraId="7D840E77" w14:textId="1F60692D" w:rsidR="00CE1448" w:rsidRPr="00866E44" w:rsidRDefault="00CE1448">
            <w:pPr>
              <w:spacing w:after="0"/>
              <w:rPr>
                <w:rFonts w:cs="Times New Roman"/>
                <w:color w:val="000000" w:themeColor="text1"/>
              </w:rPr>
            </w:pPr>
          </w:p>
        </w:tc>
      </w:tr>
      <w:tr w:rsidR="00CE1448" w:rsidRPr="00866E44" w14:paraId="7A0E6B1C" w14:textId="77777777">
        <w:trPr>
          <w:jc w:val="center"/>
        </w:trPr>
        <w:tc>
          <w:tcPr>
            <w:tcW w:w="2160" w:type="dxa"/>
            <w:vAlign w:val="center"/>
          </w:tcPr>
          <w:p w14:paraId="076C6235" w14:textId="1EFF0540" w:rsidR="00CE1448" w:rsidRPr="00866E44" w:rsidRDefault="00CE1448">
            <w:pPr>
              <w:spacing w:after="0"/>
              <w:rPr>
                <w:rFonts w:cs="Times New Roman"/>
                <w:color w:val="000000" w:themeColor="text1"/>
              </w:rPr>
            </w:pPr>
          </w:p>
        </w:tc>
        <w:tc>
          <w:tcPr>
            <w:tcW w:w="8208" w:type="dxa"/>
            <w:vAlign w:val="center"/>
          </w:tcPr>
          <w:p w14:paraId="64004971" w14:textId="006432D7" w:rsidR="00CE1448" w:rsidRPr="00866E44" w:rsidRDefault="00CE1448">
            <w:pPr>
              <w:spacing w:after="0"/>
              <w:rPr>
                <w:rFonts w:cs="Times New Roman"/>
                <w:color w:val="000000" w:themeColor="text1"/>
              </w:rPr>
            </w:pP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p>
        </w:tc>
        <w:tc>
          <w:tcPr>
            <w:tcW w:w="8208" w:type="dxa"/>
            <w:vAlign w:val="center"/>
          </w:tcPr>
          <w:p w14:paraId="4AF25A3F" w14:textId="387922FF" w:rsidR="00CE1448" w:rsidRPr="00866E44" w:rsidRDefault="00CE1448">
            <w:pPr>
              <w:spacing w:after="0"/>
              <w:rPr>
                <w:rFonts w:cs="Times New Roman"/>
                <w:color w:val="000000" w:themeColor="text1"/>
              </w:rPr>
            </w:pPr>
          </w:p>
        </w:tc>
      </w:tr>
    </w:tbl>
    <w:p w14:paraId="013631E0" w14:textId="77777777" w:rsidR="00866E44" w:rsidRDefault="00866E44">
      <w:pPr>
        <w:pStyle w:val="Heading1"/>
        <w:rPr>
          <w:rFonts w:ascii="Times New Roman" w:eastAsia="Times New Roman" w:hAnsi="Times New Roman" w:cs="Times New Roman"/>
          <w:color w:val="000000" w:themeColor="text1"/>
        </w:rPr>
      </w:pPr>
    </w:p>
    <w:p w14:paraId="5E352536" w14:textId="77777777" w:rsidR="00866E44" w:rsidRDefault="00866E44" w:rsidP="00866E44"/>
    <w:p w14:paraId="5EF66858" w14:textId="77777777" w:rsidR="00866E44" w:rsidRDefault="00866E44" w:rsidP="00866E44"/>
    <w:p w14:paraId="62CF4886" w14:textId="77777777" w:rsidR="00866E44" w:rsidRDefault="00866E44" w:rsidP="00866E44"/>
    <w:p w14:paraId="333DC558" w14:textId="77777777" w:rsidR="00866E44" w:rsidRDefault="00866E44" w:rsidP="00866E44"/>
    <w:p w14:paraId="651CF327" w14:textId="77777777" w:rsidR="00866E44" w:rsidRDefault="00866E44" w:rsidP="00866E44"/>
    <w:p w14:paraId="4AACEDA3" w14:textId="77777777" w:rsidR="00866E44" w:rsidRDefault="00866E44" w:rsidP="00866E44"/>
    <w:p w14:paraId="1DB523D9" w14:textId="77777777" w:rsidR="00866E44" w:rsidRDefault="00866E44" w:rsidP="00866E44"/>
    <w:p w14:paraId="60A84489" w14:textId="77777777" w:rsidR="00866E44" w:rsidRDefault="00866E44" w:rsidP="00866E44"/>
    <w:p w14:paraId="4785761E" w14:textId="77777777" w:rsidR="00866E44" w:rsidRDefault="00866E44" w:rsidP="00866E44"/>
    <w:p w14:paraId="3BC45579" w14:textId="77777777" w:rsidR="00866E44" w:rsidRDefault="00866E44" w:rsidP="00866E44"/>
    <w:p w14:paraId="58EF9748" w14:textId="77777777" w:rsidR="00866E44" w:rsidRDefault="00866E44" w:rsidP="00866E44"/>
    <w:p w14:paraId="55D5BFD3" w14:textId="77777777" w:rsidR="00866E44" w:rsidRDefault="00866E44" w:rsidP="00866E44"/>
    <w:p w14:paraId="47B3C508" w14:textId="77777777" w:rsidR="00866E44" w:rsidRDefault="00866E44" w:rsidP="00866E44"/>
    <w:p w14:paraId="056BB102" w14:textId="77777777" w:rsidR="00866E44" w:rsidRDefault="00866E44" w:rsidP="00866E44"/>
    <w:p w14:paraId="31BA7687" w14:textId="77777777" w:rsidR="00866E44" w:rsidRDefault="00866E44" w:rsidP="00866E44"/>
    <w:p w14:paraId="19208E48" w14:textId="77777777" w:rsidR="00866E44" w:rsidRDefault="00866E44" w:rsidP="00866E44"/>
    <w:p w14:paraId="4F425B01" w14:textId="58599F04" w:rsidR="00CE1448" w:rsidRDefault="00000000">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1260F23F" w14:textId="77777777" w:rsidR="007A5617" w:rsidRPr="007A5617" w:rsidRDefault="007A5617" w:rsidP="007A5617">
      <w:r w:rsidRPr="007A5617">
        <w:t>Employee attendance, shift allocation and leave processing require accurate coordination of employees, departments, rosters, time punches, overtime and leave balances. Spreadsheet-based or manual consolidation can cause duplicate records, delayed approvals and inconsistent payroll inputs. This project proposes a relational database application that centralizes these activities and applies integrity constraints to maintain consistent records. The system is designed using an Entity-Relationship model and converted into a relational schema normalized up to Third Normal Form (3NF). MySQL is used as the target DBMS, while Python with a Tkinter interface is proposed for application development. The major functions include employee and department maintenance, shift definition, daily roster preparation, clock-in and clock-out recording, work-hour and lateness summaries, overtime approval, leave application processing, leave-balance tracking and holiday maintenance. SQL joins, aggregate functions, nested queries and report queries support roster visibility, lateness monitoring, overtime totals, leave balances and department summaries. Primary and foreign keys, UNIQUE, NOT NULL, CHECK and DEFAULT constraints support data integrity, while indexes improve common date- and status-based searches. Transaction-aware approval workflows and input validation are included in the design. The project provides a practical demonstration of database modelling, normalization, SQL implementation and database-connected application development.</w:t>
      </w:r>
    </w:p>
    <w:p w14:paraId="2C3A1AA7" w14:textId="77777777" w:rsidR="007A5617" w:rsidRPr="007A5617" w:rsidRDefault="007A5617" w:rsidP="007A5617">
      <w:r w:rsidRPr="007A5617">
        <w:rPr>
          <w:b/>
        </w:rPr>
        <w:t xml:space="preserve">Keywords: </w:t>
      </w:r>
      <w:r w:rsidRPr="007A5617">
        <w:t>Employee Attendance, Shift Scheduling, Leave Management, MySQL, Third Normal Form, Python GUI</w:t>
      </w:r>
    </w:p>
    <w:p w14:paraId="48441864" w14:textId="77777777" w:rsidR="00F0000F" w:rsidRPr="00F0000F" w:rsidRDefault="00F0000F" w:rsidP="00F0000F"/>
    <w:p w14:paraId="2E60A5DD" w14:textId="77777777" w:rsidR="007A5617" w:rsidRDefault="007A5617" w:rsidP="00F0000F">
      <w:pPr>
        <w:pStyle w:val="Heading1"/>
        <w:jc w:val="center"/>
        <w:rPr>
          <w:rFonts w:ascii="Times New Roman" w:eastAsia="Times New Roman" w:hAnsi="Times New Roman" w:cs="Times New Roman"/>
          <w:color w:val="000000" w:themeColor="text1"/>
          <w:sz w:val="32"/>
          <w:szCs w:val="32"/>
        </w:rPr>
      </w:pPr>
    </w:p>
    <w:p w14:paraId="29FFBC8D" w14:textId="77777777" w:rsidR="007A5617" w:rsidRDefault="007A5617" w:rsidP="00F0000F">
      <w:pPr>
        <w:pStyle w:val="Heading1"/>
        <w:jc w:val="center"/>
        <w:rPr>
          <w:rFonts w:ascii="Times New Roman" w:eastAsia="Times New Roman" w:hAnsi="Times New Roman" w:cs="Times New Roman"/>
          <w:color w:val="000000" w:themeColor="text1"/>
          <w:sz w:val="32"/>
          <w:szCs w:val="32"/>
        </w:rPr>
      </w:pPr>
    </w:p>
    <w:p w14:paraId="0C123011" w14:textId="77777777" w:rsidR="007A5617" w:rsidRDefault="007A5617" w:rsidP="00F0000F">
      <w:pPr>
        <w:pStyle w:val="Heading1"/>
        <w:jc w:val="center"/>
        <w:rPr>
          <w:rFonts w:ascii="Times New Roman" w:eastAsia="Times New Roman" w:hAnsi="Times New Roman" w:cs="Times New Roman"/>
          <w:color w:val="000000" w:themeColor="text1"/>
          <w:sz w:val="32"/>
          <w:szCs w:val="32"/>
        </w:rPr>
      </w:pPr>
    </w:p>
    <w:p w14:paraId="6C4B399F" w14:textId="77777777" w:rsidR="007A5617" w:rsidRDefault="007A5617" w:rsidP="00F0000F">
      <w:pPr>
        <w:pStyle w:val="Heading1"/>
        <w:jc w:val="center"/>
        <w:rPr>
          <w:rFonts w:ascii="Times New Roman" w:eastAsia="Times New Roman" w:hAnsi="Times New Roman" w:cs="Times New Roman"/>
          <w:color w:val="000000" w:themeColor="text1"/>
          <w:sz w:val="32"/>
          <w:szCs w:val="32"/>
        </w:rPr>
      </w:pPr>
    </w:p>
    <w:p w14:paraId="01D90DCB" w14:textId="77777777" w:rsidR="007A5617" w:rsidRDefault="007A5617" w:rsidP="00F0000F">
      <w:pPr>
        <w:pStyle w:val="Heading1"/>
        <w:jc w:val="center"/>
        <w:rPr>
          <w:rFonts w:ascii="Times New Roman" w:eastAsia="Times New Roman" w:hAnsi="Times New Roman" w:cs="Times New Roman"/>
          <w:color w:val="000000" w:themeColor="text1"/>
          <w:sz w:val="32"/>
          <w:szCs w:val="32"/>
        </w:rPr>
      </w:pPr>
    </w:p>
    <w:p w14:paraId="47C7D893" w14:textId="77777777" w:rsidR="007A5617" w:rsidRDefault="007A5617" w:rsidP="00F0000F">
      <w:pPr>
        <w:pStyle w:val="Heading1"/>
        <w:jc w:val="center"/>
        <w:rPr>
          <w:rFonts w:ascii="Times New Roman" w:eastAsia="Times New Roman" w:hAnsi="Times New Roman" w:cs="Times New Roman"/>
          <w:color w:val="000000" w:themeColor="text1"/>
          <w:sz w:val="32"/>
          <w:szCs w:val="32"/>
        </w:rPr>
      </w:pPr>
    </w:p>
    <w:p w14:paraId="54D9D8DD" w14:textId="77777777" w:rsidR="007A5617" w:rsidRDefault="007A5617" w:rsidP="007A5617">
      <w:pPr>
        <w:pStyle w:val="Heading1"/>
        <w:rPr>
          <w:rFonts w:ascii="Times New Roman" w:eastAsia="Times New Roman" w:hAnsi="Times New Roman" w:cs="Times New Roman"/>
          <w:color w:val="000000" w:themeColor="text1"/>
          <w:sz w:val="32"/>
          <w:szCs w:val="32"/>
        </w:rPr>
      </w:pPr>
    </w:p>
    <w:p w14:paraId="6B8FB0D8" w14:textId="77777777" w:rsidR="007A5617" w:rsidRPr="007A5617" w:rsidRDefault="007A5617" w:rsidP="007A5617"/>
    <w:p w14:paraId="55070D7E" w14:textId="6D5AF0EE" w:rsidR="00F0000F" w:rsidRPr="00F0000F" w:rsidRDefault="00F0000F" w:rsidP="007A5617">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74048CEC" w14:textId="77777777" w:rsidR="00F0000F" w:rsidRDefault="00F0000F">
      <w:pPr>
        <w:pStyle w:val="Heading2"/>
        <w:rPr>
          <w:rFonts w:ascii="Times New Roman" w:eastAsia="Times New Roman" w:hAnsi="Times New Roman" w:cs="Times New Roman"/>
          <w:color w:val="000000" w:themeColor="text1"/>
          <w:sz w:val="28"/>
          <w:szCs w:val="30"/>
        </w:rPr>
      </w:pPr>
    </w:p>
    <w:p w14:paraId="07CF1A1A" w14:textId="51A2F7AD"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7A90EAFC" w14:textId="77777777" w:rsidR="007A5617" w:rsidRPr="007A5617" w:rsidRDefault="007A5617" w:rsidP="007A5617">
      <w:pPr>
        <w:pStyle w:val="Heading2"/>
        <w:rPr>
          <w:rFonts w:ascii="Times New Roman" w:eastAsia="Times New Roman" w:hAnsi="Times New Roman" w:cs="Times New Roman"/>
          <w:b w:val="0"/>
          <w:bCs w:val="0"/>
          <w:iCs/>
          <w:color w:val="000000" w:themeColor="text1"/>
          <w:szCs w:val="24"/>
        </w:rPr>
      </w:pPr>
      <w:r w:rsidRPr="007A5617">
        <w:rPr>
          <w:rFonts w:ascii="Times New Roman" w:eastAsia="Times New Roman" w:hAnsi="Times New Roman" w:cs="Times New Roman"/>
          <w:b w:val="0"/>
          <w:bCs w:val="0"/>
          <w:iCs/>
          <w:color w:val="000000" w:themeColor="text1"/>
          <w:szCs w:val="24"/>
        </w:rPr>
        <w:t>Organizations that operate with multiple shifts must coordinate employee schedules, attendance punches, lateness, overtime, leave applications, approvals and available leave balances. When these records are maintained separately in spreadsheets or paper registers, the same employee or date may be recorded more than once, roster changes may not reach all users, and managers may spend significant time preparing summaries. Incorrect or delayed records can also affect staffing decisions and payroll preparation.</w:t>
      </w:r>
      <w:r w:rsidRPr="007A5617">
        <w:rPr>
          <w:rFonts w:ascii="Times New Roman" w:eastAsia="Times New Roman" w:hAnsi="Times New Roman" w:cs="Times New Roman"/>
          <w:b w:val="0"/>
          <w:bCs w:val="0"/>
          <w:iCs/>
          <w:color w:val="000000" w:themeColor="text1"/>
          <w:szCs w:val="24"/>
        </w:rPr>
        <w:br/>
      </w:r>
      <w:r w:rsidRPr="007A5617">
        <w:rPr>
          <w:rFonts w:ascii="Times New Roman" w:eastAsia="Times New Roman" w:hAnsi="Times New Roman" w:cs="Times New Roman"/>
          <w:b w:val="0"/>
          <w:bCs w:val="0"/>
          <w:iCs/>
          <w:color w:val="000000" w:themeColor="text1"/>
          <w:szCs w:val="24"/>
        </w:rPr>
        <w:br/>
        <w:t>The proposed Employee Attendance, Shift and Leave Management System uses a centralized relational database to store the related information and provide controlled operations for employees, managers and administrators. It aims to improve consistency, traceability and reporting. The database design is a project prototype; payroll calculation, biometric-device integration and production security deployment are outside the initial scope.</w:t>
      </w:r>
    </w:p>
    <w:p w14:paraId="667DAFFA" w14:textId="117300C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0AB4FDA0" w14:textId="77777777" w:rsidR="007A5617" w:rsidRPr="001A1FDA" w:rsidRDefault="007A5617" w:rsidP="007A5617">
      <w:pPr>
        <w:pStyle w:val="Heading2"/>
        <w:rPr>
          <w:rFonts w:eastAsia="Times New Roman" w:cs="Times New Roman"/>
          <w:b w:val="0"/>
          <w:bCs w:val="0"/>
          <w:iCs/>
          <w:color w:val="000000" w:themeColor="text1"/>
          <w:szCs w:val="24"/>
        </w:rPr>
      </w:pPr>
      <w:r w:rsidRPr="001A1FDA">
        <w:rPr>
          <w:rFonts w:eastAsia="Times New Roman" w:cs="Times New Roman"/>
          <w:b w:val="0"/>
          <w:bCs w:val="0"/>
          <w:iCs/>
          <w:color w:val="000000" w:themeColor="text1"/>
          <w:szCs w:val="24"/>
        </w:rPr>
        <w:t>Design an ER model covering employees, departments, shifts, rosters, attendance, overtime, leave and holidays.</w:t>
      </w:r>
    </w:p>
    <w:p w14:paraId="5C72A30A" w14:textId="77777777" w:rsidR="007A5617" w:rsidRPr="001A1FDA" w:rsidRDefault="007A5617" w:rsidP="007A5617">
      <w:pPr>
        <w:pStyle w:val="Heading2"/>
        <w:rPr>
          <w:rFonts w:eastAsia="Times New Roman" w:cs="Times New Roman"/>
          <w:b w:val="0"/>
          <w:bCs w:val="0"/>
          <w:iCs/>
          <w:color w:val="000000" w:themeColor="text1"/>
          <w:szCs w:val="24"/>
        </w:rPr>
      </w:pPr>
      <w:r w:rsidRPr="001A1FDA">
        <w:rPr>
          <w:rFonts w:eastAsia="Times New Roman" w:cs="Times New Roman"/>
          <w:b w:val="0"/>
          <w:bCs w:val="0"/>
          <w:iCs/>
          <w:color w:val="000000" w:themeColor="text1"/>
          <w:szCs w:val="24"/>
        </w:rPr>
        <w:t>Convert the ER model into relational tables with primary keys, foreign keys and suitable integrity constraints.</w:t>
      </w:r>
    </w:p>
    <w:p w14:paraId="34E58E26" w14:textId="77777777" w:rsidR="007A5617" w:rsidRPr="001A1FDA" w:rsidRDefault="007A5617" w:rsidP="007A5617">
      <w:pPr>
        <w:pStyle w:val="Heading2"/>
        <w:rPr>
          <w:rFonts w:eastAsia="Times New Roman" w:cs="Times New Roman"/>
          <w:b w:val="0"/>
          <w:bCs w:val="0"/>
          <w:iCs/>
          <w:color w:val="000000" w:themeColor="text1"/>
          <w:szCs w:val="24"/>
        </w:rPr>
      </w:pPr>
      <w:r w:rsidRPr="001A1FDA">
        <w:rPr>
          <w:rFonts w:eastAsia="Times New Roman" w:cs="Times New Roman"/>
          <w:b w:val="0"/>
          <w:bCs w:val="0"/>
          <w:iCs/>
          <w:color w:val="000000" w:themeColor="text1"/>
          <w:szCs w:val="24"/>
        </w:rPr>
        <w:t>Normalize the relations up to Third Normal Form (3NF) and document important functional dependencies.</w:t>
      </w:r>
    </w:p>
    <w:p w14:paraId="658B27A3" w14:textId="77777777" w:rsidR="007A5617" w:rsidRPr="001A1FDA" w:rsidRDefault="007A5617" w:rsidP="007A5617">
      <w:pPr>
        <w:pStyle w:val="Heading2"/>
        <w:rPr>
          <w:rFonts w:eastAsia="Times New Roman" w:cs="Times New Roman"/>
          <w:b w:val="0"/>
          <w:bCs w:val="0"/>
          <w:iCs/>
          <w:color w:val="000000" w:themeColor="text1"/>
          <w:szCs w:val="24"/>
        </w:rPr>
      </w:pPr>
      <w:r w:rsidRPr="001A1FDA">
        <w:rPr>
          <w:rFonts w:eastAsia="Times New Roman" w:cs="Times New Roman"/>
          <w:b w:val="0"/>
          <w:bCs w:val="0"/>
          <w:iCs/>
          <w:color w:val="000000" w:themeColor="text1"/>
          <w:szCs w:val="24"/>
        </w:rPr>
        <w:t>Develop a Python-based interface concept for roster management, attendance entry, leave/overtime decisions and reports.</w:t>
      </w:r>
    </w:p>
    <w:p w14:paraId="267C7E45" w14:textId="77777777" w:rsidR="007A5617" w:rsidRDefault="007A5617" w:rsidP="007A5617">
      <w:pPr>
        <w:pStyle w:val="Heading2"/>
        <w:rPr>
          <w:rFonts w:eastAsia="Times New Roman" w:cs="Times New Roman"/>
          <w:b w:val="0"/>
          <w:bCs w:val="0"/>
          <w:iCs/>
          <w:color w:val="000000" w:themeColor="text1"/>
          <w:szCs w:val="24"/>
        </w:rPr>
      </w:pPr>
      <w:r w:rsidRPr="001A1FDA">
        <w:rPr>
          <w:rFonts w:eastAsia="Times New Roman" w:cs="Times New Roman"/>
          <w:b w:val="0"/>
          <w:bCs w:val="0"/>
          <w:iCs/>
          <w:color w:val="000000" w:themeColor="text1"/>
          <w:szCs w:val="24"/>
        </w:rPr>
        <w:t>Validate key business rules and prepare SQL queries and test cases for common positive and negative scenarios.</w:t>
      </w:r>
    </w:p>
    <w:p w14:paraId="715235D0" w14:textId="77777777" w:rsidR="001A1FDA" w:rsidRDefault="001A1FDA" w:rsidP="001A1FDA"/>
    <w:p w14:paraId="39C3C0E3" w14:textId="77777777" w:rsidR="001A1FDA" w:rsidRDefault="001A1FDA" w:rsidP="001A1FDA"/>
    <w:p w14:paraId="0C3D8DC6" w14:textId="77777777" w:rsidR="001A1FDA" w:rsidRPr="001A1FDA" w:rsidRDefault="001A1FDA" w:rsidP="001A1FDA"/>
    <w:p w14:paraId="5A809222" w14:textId="77777777" w:rsidR="00F0000F" w:rsidRDefault="00F0000F">
      <w:pPr>
        <w:pStyle w:val="Heading2"/>
        <w:rPr>
          <w:rFonts w:ascii="Times New Roman" w:eastAsia="Times New Roman" w:hAnsi="Times New Roman" w:cs="Times New Roman"/>
          <w:color w:val="000000" w:themeColor="text1"/>
          <w:sz w:val="28"/>
          <w:szCs w:val="30"/>
        </w:rPr>
      </w:pPr>
    </w:p>
    <w:p w14:paraId="543EE0B3" w14:textId="449D1D79"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617"/>
        <w:gridCol w:w="4628"/>
      </w:tblGrid>
      <w:tr w:rsidR="00CE1448" w:rsidRPr="00866E44" w14:paraId="2337A8B6" w14:textId="77777777" w:rsidTr="00F0000F">
        <w:trPr>
          <w:trHeight w:val="425"/>
          <w:jc w:val="center"/>
        </w:trPr>
        <w:tc>
          <w:tcPr>
            <w:tcW w:w="4802" w:type="dxa"/>
            <w:shd w:val="clear" w:color="auto" w:fill="D9EAF7"/>
            <w:vAlign w:val="center"/>
          </w:tcPr>
          <w:p w14:paraId="0D928A2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Item</w:t>
            </w:r>
          </w:p>
        </w:tc>
        <w:tc>
          <w:tcPr>
            <w:tcW w:w="4802" w:type="dxa"/>
            <w:shd w:val="clear" w:color="auto" w:fill="D9EAF7"/>
            <w:vAlign w:val="center"/>
          </w:tcPr>
          <w:p w14:paraId="49CB9C4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Description</w:t>
            </w:r>
          </w:p>
        </w:tc>
      </w:tr>
      <w:tr w:rsidR="00CE1448" w:rsidRPr="00866E44" w14:paraId="60E0F3A8" w14:textId="77777777" w:rsidTr="00F0000F">
        <w:trPr>
          <w:trHeight w:val="425"/>
          <w:jc w:val="center"/>
        </w:trPr>
        <w:tc>
          <w:tcPr>
            <w:tcW w:w="4802" w:type="dxa"/>
            <w:vAlign w:val="center"/>
          </w:tcPr>
          <w:p w14:paraId="29502230"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In Scope</w:t>
            </w:r>
          </w:p>
        </w:tc>
        <w:tc>
          <w:tcPr>
            <w:tcW w:w="4802" w:type="dxa"/>
            <w:vAlign w:val="center"/>
          </w:tcPr>
          <w:p w14:paraId="023C5DA3" w14:textId="473D01A4"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Employee and department records; shift definitions; daily roster assignments; IN/OUT punches; daily attendance summaries; overtime requests and decisions; leave types, balances and applications; holidays; SQL reports.</w:t>
            </w:r>
          </w:p>
        </w:tc>
      </w:tr>
      <w:tr w:rsidR="00CE1448" w:rsidRPr="00866E44" w14:paraId="141F3753" w14:textId="77777777" w:rsidTr="00F0000F">
        <w:trPr>
          <w:trHeight w:val="425"/>
          <w:jc w:val="center"/>
        </w:trPr>
        <w:tc>
          <w:tcPr>
            <w:tcW w:w="4802" w:type="dxa"/>
            <w:vAlign w:val="center"/>
          </w:tcPr>
          <w:p w14:paraId="30F04BC7"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Out of Scope / Exclusions</w:t>
            </w:r>
          </w:p>
        </w:tc>
        <w:tc>
          <w:tcPr>
            <w:tcW w:w="4802" w:type="dxa"/>
            <w:vAlign w:val="center"/>
          </w:tcPr>
          <w:p w14:paraId="0D97D050" w14:textId="2EDC559D"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Payroll disbursement, biometric hardware, GPS tracking, mobile push notifications, statutory compliance automation and integration with external HR systems.</w:t>
            </w:r>
          </w:p>
        </w:tc>
      </w:tr>
      <w:tr w:rsidR="00CE1448" w:rsidRPr="00866E44" w14:paraId="3948C55B" w14:textId="77777777" w:rsidTr="00F0000F">
        <w:trPr>
          <w:trHeight w:val="425"/>
          <w:jc w:val="center"/>
        </w:trPr>
        <w:tc>
          <w:tcPr>
            <w:tcW w:w="4802" w:type="dxa"/>
            <w:vAlign w:val="center"/>
          </w:tcPr>
          <w:p w14:paraId="0C9A2FB7"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Assumptions</w:t>
            </w:r>
          </w:p>
        </w:tc>
        <w:tc>
          <w:tcPr>
            <w:tcW w:w="4802" w:type="dxa"/>
            <w:vAlign w:val="center"/>
          </w:tcPr>
          <w:p w14:paraId="12253AAD" w14:textId="1B69B29B"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Each employee belongs to one department; a roster assigns at most one shift to an employee per date; overnight shifts are allowed; an authorized manager/admin makes approval decisions; sample records are fictional; approved leave updates the relevant leave balance within a transaction</w:t>
            </w:r>
          </w:p>
        </w:tc>
      </w:tr>
    </w:tbl>
    <w:p w14:paraId="34DAAFF5" w14:textId="77777777" w:rsidR="00F0000F" w:rsidRDefault="00F0000F">
      <w:pPr>
        <w:pStyle w:val="Heading2"/>
        <w:rPr>
          <w:rFonts w:ascii="Times New Roman" w:eastAsia="Times New Roman" w:hAnsi="Times New Roman" w:cs="Times New Roman"/>
          <w:color w:val="000000" w:themeColor="text1"/>
          <w:sz w:val="28"/>
          <w:szCs w:val="30"/>
        </w:rPr>
      </w:pPr>
    </w:p>
    <w:p w14:paraId="37C80AFA" w14:textId="1A22671E"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640A22B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601"/>
        <w:gridCol w:w="4644"/>
      </w:tblGrid>
      <w:tr w:rsidR="00CE1448" w:rsidRPr="00F0000F" w14:paraId="3C858995" w14:textId="77777777" w:rsidTr="00F0000F">
        <w:trPr>
          <w:trHeight w:val="425"/>
          <w:jc w:val="center"/>
        </w:trPr>
        <w:tc>
          <w:tcPr>
            <w:tcW w:w="4802" w:type="dxa"/>
            <w:shd w:val="clear" w:color="auto" w:fill="D9EAF7"/>
            <w:vAlign w:val="center"/>
          </w:tcPr>
          <w:p w14:paraId="73E2F92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Solution Element</w:t>
            </w:r>
          </w:p>
        </w:tc>
        <w:tc>
          <w:tcPr>
            <w:tcW w:w="4802" w:type="dxa"/>
            <w:shd w:val="clear" w:color="auto" w:fill="D9EAF7"/>
            <w:vAlign w:val="center"/>
          </w:tcPr>
          <w:p w14:paraId="657E6214"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Project-Specific Description</w:t>
            </w:r>
          </w:p>
        </w:tc>
      </w:tr>
      <w:tr w:rsidR="00CE1448" w:rsidRPr="00F0000F" w14:paraId="47648FF5" w14:textId="77777777" w:rsidTr="00F0000F">
        <w:trPr>
          <w:trHeight w:val="425"/>
          <w:jc w:val="center"/>
        </w:trPr>
        <w:tc>
          <w:tcPr>
            <w:tcW w:w="4802" w:type="dxa"/>
            <w:vAlign w:val="center"/>
          </w:tcPr>
          <w:p w14:paraId="69FBFDAE"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Primary Users / Roles</w:t>
            </w:r>
          </w:p>
        </w:tc>
        <w:tc>
          <w:tcPr>
            <w:tcW w:w="4802" w:type="dxa"/>
            <w:vAlign w:val="center"/>
          </w:tcPr>
          <w:p w14:paraId="033FF347" w14:textId="612F87C4"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Administrator maintains departments, employees, shifts, holidays and access roles. Manager prepares rosters and approves/rejects overtime and leave. Employee records attendance and submits requests.</w:t>
            </w:r>
          </w:p>
        </w:tc>
      </w:tr>
      <w:tr w:rsidR="00CE1448" w:rsidRPr="00F0000F" w14:paraId="132BDC98" w14:textId="77777777" w:rsidTr="00F0000F">
        <w:trPr>
          <w:trHeight w:val="425"/>
          <w:jc w:val="center"/>
        </w:trPr>
        <w:tc>
          <w:tcPr>
            <w:tcW w:w="4802" w:type="dxa"/>
            <w:vAlign w:val="center"/>
          </w:tcPr>
          <w:p w14:paraId="77F38770"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Major Application Modules</w:t>
            </w:r>
          </w:p>
        </w:tc>
        <w:tc>
          <w:tcPr>
            <w:tcW w:w="4802" w:type="dxa"/>
            <w:vAlign w:val="center"/>
          </w:tcPr>
          <w:p w14:paraId="549FD7EF" w14:textId="337B4103"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Dashboard; employee/department maintenance; shift and roster management; attendance punch entry and daily summary; overtime requests; leave types, applications and balances; holidays; reports</w:t>
            </w:r>
          </w:p>
        </w:tc>
      </w:tr>
      <w:tr w:rsidR="00CE1448" w:rsidRPr="00F0000F" w14:paraId="3CCAC5F8" w14:textId="77777777" w:rsidTr="00F0000F">
        <w:trPr>
          <w:trHeight w:val="425"/>
          <w:jc w:val="center"/>
        </w:trPr>
        <w:tc>
          <w:tcPr>
            <w:tcW w:w="4802" w:type="dxa"/>
            <w:vAlign w:val="center"/>
          </w:tcPr>
          <w:p w14:paraId="14BA74DC"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Proposed Workflow</w:t>
            </w:r>
          </w:p>
        </w:tc>
        <w:tc>
          <w:tcPr>
            <w:tcW w:w="4802" w:type="dxa"/>
            <w:vAlign w:val="center"/>
          </w:tcPr>
          <w:p w14:paraId="5021D3E5" w14:textId="79D31A72"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Create departments and employees; define shifts; assign a roster; capture clock-in/out punches; calculate daily worked and late minutes; accept leave/overtime requests; validate and approve/reject requests; generate reports.</w:t>
            </w:r>
          </w:p>
        </w:tc>
      </w:tr>
      <w:tr w:rsidR="00CE1448" w:rsidRPr="00F0000F" w14:paraId="63D3251C" w14:textId="77777777" w:rsidTr="00F0000F">
        <w:trPr>
          <w:trHeight w:val="425"/>
          <w:jc w:val="center"/>
        </w:trPr>
        <w:tc>
          <w:tcPr>
            <w:tcW w:w="4802" w:type="dxa"/>
            <w:vAlign w:val="center"/>
          </w:tcPr>
          <w:p w14:paraId="4A198366"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Important Business Rules</w:t>
            </w:r>
          </w:p>
        </w:tc>
        <w:tc>
          <w:tcPr>
            <w:tcW w:w="4802" w:type="dxa"/>
            <w:vAlign w:val="center"/>
          </w:tcPr>
          <w:p w14:paraId="4FD2C4C2" w14:textId="2D051E7A"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Clock-out must be later than clock-in; no overlapping assigned shifts; one daily summary per employee; leave approval must not exceed available balance; overtime requires an authorized decision; rejected/pending requests do not change balances.</w:t>
            </w:r>
          </w:p>
        </w:tc>
      </w:tr>
      <w:tr w:rsidR="00CE1448" w:rsidRPr="00F0000F" w14:paraId="7C633228" w14:textId="77777777" w:rsidTr="00F0000F">
        <w:trPr>
          <w:trHeight w:val="425"/>
          <w:jc w:val="center"/>
        </w:trPr>
        <w:tc>
          <w:tcPr>
            <w:tcW w:w="4802" w:type="dxa"/>
            <w:vAlign w:val="center"/>
          </w:tcPr>
          <w:p w14:paraId="36438CD2"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Expected Reports / Outputs</w:t>
            </w:r>
          </w:p>
        </w:tc>
        <w:tc>
          <w:tcPr>
            <w:tcW w:w="4802" w:type="dxa"/>
            <w:vAlign w:val="center"/>
          </w:tcPr>
          <w:p w14:paraId="0D332017" w14:textId="77777777" w:rsidR="001A1FDA" w:rsidRDefault="001A1FDA" w:rsidP="001A1FDA">
            <w:pPr>
              <w:spacing w:after="0" w:line="276" w:lineRule="auto"/>
              <w:rPr>
                <w:sz w:val="22"/>
              </w:rPr>
            </w:pPr>
            <w:r>
              <w:rPr>
                <w:sz w:val="17"/>
              </w:rPr>
              <w:t>Daily roster; late arrivals; absences; employee attendance summary; approved overtime totals; leave balance by employee/type; leave request status; department headcount and shift coverage.</w:t>
            </w:r>
          </w:p>
          <w:p w14:paraId="587E3279" w14:textId="77777777" w:rsidR="00CE1448" w:rsidRPr="00F0000F" w:rsidRDefault="00CE1448" w:rsidP="00F0000F">
            <w:pPr>
              <w:spacing w:after="0"/>
              <w:rPr>
                <w:rFonts w:cs="Times New Roman"/>
                <w:color w:val="000000" w:themeColor="text1"/>
                <w:sz w:val="20"/>
                <w:szCs w:val="20"/>
              </w:rPr>
            </w:pPr>
          </w:p>
        </w:tc>
      </w:tr>
    </w:tbl>
    <w:p w14:paraId="10AF5BAA" w14:textId="77777777" w:rsidR="00F0000F" w:rsidRDefault="00F0000F">
      <w:pPr>
        <w:pStyle w:val="Heading2"/>
        <w:rPr>
          <w:rFonts w:ascii="Times New Roman" w:eastAsia="Times New Roman" w:hAnsi="Times New Roman" w:cs="Times New Roman"/>
          <w:color w:val="000000" w:themeColor="text1"/>
          <w:sz w:val="28"/>
          <w:szCs w:val="30"/>
        </w:rPr>
      </w:pPr>
    </w:p>
    <w:p w14:paraId="04881F72" w14:textId="6D9F3B35"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3062"/>
        <w:gridCol w:w="3101"/>
        <w:gridCol w:w="3082"/>
      </w:tblGrid>
      <w:tr w:rsidR="00CE1448" w:rsidRPr="00F0000F" w14:paraId="4AC0FDCE" w14:textId="77777777" w:rsidTr="00F0000F">
        <w:trPr>
          <w:trHeight w:val="425"/>
          <w:jc w:val="center"/>
        </w:trPr>
        <w:tc>
          <w:tcPr>
            <w:tcW w:w="3202" w:type="dxa"/>
            <w:shd w:val="clear" w:color="auto" w:fill="D9EAF7"/>
            <w:vAlign w:val="center"/>
          </w:tcPr>
          <w:p w14:paraId="10FAE9E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3202" w:type="dxa"/>
            <w:shd w:val="clear" w:color="auto" w:fill="D9EAF7"/>
            <w:vAlign w:val="center"/>
          </w:tcPr>
          <w:p w14:paraId="04EC782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3202" w:type="dxa"/>
            <w:shd w:val="clear" w:color="auto" w:fill="D9EAF7"/>
            <w:vAlign w:val="center"/>
          </w:tcPr>
          <w:p w14:paraId="7ECAF25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193983D6" w14:textId="77777777" w:rsidTr="00F0000F">
        <w:trPr>
          <w:trHeight w:val="425"/>
          <w:jc w:val="center"/>
        </w:trPr>
        <w:tc>
          <w:tcPr>
            <w:tcW w:w="3202" w:type="dxa"/>
            <w:vAlign w:val="center"/>
          </w:tcPr>
          <w:p w14:paraId="68D592D6"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FR-01</w:t>
            </w:r>
          </w:p>
        </w:tc>
        <w:tc>
          <w:tcPr>
            <w:tcW w:w="3202" w:type="dxa"/>
            <w:vAlign w:val="center"/>
          </w:tcPr>
          <w:p w14:paraId="646F1520" w14:textId="1DC5AF94"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Create, search and update employee and department details</w:t>
            </w:r>
          </w:p>
        </w:tc>
        <w:tc>
          <w:tcPr>
            <w:tcW w:w="3202" w:type="dxa"/>
            <w:vAlign w:val="center"/>
          </w:tcPr>
          <w:p w14:paraId="148A505C" w14:textId="559B8AAF"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High</w:t>
            </w:r>
          </w:p>
        </w:tc>
      </w:tr>
      <w:tr w:rsidR="00CE1448" w:rsidRPr="00F0000F" w14:paraId="5DBB14D2" w14:textId="77777777" w:rsidTr="00F0000F">
        <w:trPr>
          <w:trHeight w:val="425"/>
          <w:jc w:val="center"/>
        </w:trPr>
        <w:tc>
          <w:tcPr>
            <w:tcW w:w="3202" w:type="dxa"/>
            <w:vAlign w:val="center"/>
          </w:tcPr>
          <w:p w14:paraId="4E8354E0"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FR-02</w:t>
            </w:r>
          </w:p>
        </w:tc>
        <w:tc>
          <w:tcPr>
            <w:tcW w:w="3202" w:type="dxa"/>
            <w:vAlign w:val="center"/>
          </w:tcPr>
          <w:p w14:paraId="1F5BEEB1" w14:textId="6A15F727"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Define shifts and assign one shift per employee per work date.</w:t>
            </w:r>
          </w:p>
        </w:tc>
        <w:tc>
          <w:tcPr>
            <w:tcW w:w="3202" w:type="dxa"/>
            <w:vAlign w:val="center"/>
          </w:tcPr>
          <w:p w14:paraId="24E0C38F" w14:textId="466BCEE6"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High</w:t>
            </w:r>
          </w:p>
        </w:tc>
      </w:tr>
      <w:tr w:rsidR="00CE1448" w:rsidRPr="00F0000F" w14:paraId="2C2BD389" w14:textId="77777777" w:rsidTr="00F0000F">
        <w:trPr>
          <w:trHeight w:val="425"/>
          <w:jc w:val="center"/>
        </w:trPr>
        <w:tc>
          <w:tcPr>
            <w:tcW w:w="3202" w:type="dxa"/>
            <w:vAlign w:val="center"/>
          </w:tcPr>
          <w:p w14:paraId="6D1AAE41"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FR-03</w:t>
            </w:r>
          </w:p>
        </w:tc>
        <w:tc>
          <w:tcPr>
            <w:tcW w:w="3202" w:type="dxa"/>
            <w:vAlign w:val="center"/>
          </w:tcPr>
          <w:p w14:paraId="339BD805" w14:textId="4760C31C"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Record attendance punches and calculate work and lateness summaries.</w:t>
            </w:r>
          </w:p>
        </w:tc>
        <w:tc>
          <w:tcPr>
            <w:tcW w:w="3202" w:type="dxa"/>
            <w:vAlign w:val="center"/>
          </w:tcPr>
          <w:p w14:paraId="7CBAFA93" w14:textId="0AEDA9BA"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High</w:t>
            </w:r>
          </w:p>
        </w:tc>
      </w:tr>
      <w:tr w:rsidR="00CE1448" w:rsidRPr="00F0000F" w14:paraId="4B42CEC2" w14:textId="77777777" w:rsidTr="00F0000F">
        <w:trPr>
          <w:trHeight w:val="425"/>
          <w:jc w:val="center"/>
        </w:trPr>
        <w:tc>
          <w:tcPr>
            <w:tcW w:w="3202" w:type="dxa"/>
            <w:vAlign w:val="center"/>
          </w:tcPr>
          <w:p w14:paraId="285F0B9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FR-04</w:t>
            </w:r>
          </w:p>
        </w:tc>
        <w:tc>
          <w:tcPr>
            <w:tcW w:w="3202" w:type="dxa"/>
            <w:vAlign w:val="center"/>
          </w:tcPr>
          <w:p w14:paraId="614D152B" w14:textId="7E0AC4D1"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Submit and process overtime requests with an approver and decision status.</w:t>
            </w:r>
          </w:p>
        </w:tc>
        <w:tc>
          <w:tcPr>
            <w:tcW w:w="3202" w:type="dxa"/>
            <w:vAlign w:val="center"/>
          </w:tcPr>
          <w:p w14:paraId="653206FC" w14:textId="16B896F6"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High</w:t>
            </w:r>
          </w:p>
        </w:tc>
      </w:tr>
      <w:tr w:rsidR="00CE1448" w:rsidRPr="00F0000F" w14:paraId="01D70B22" w14:textId="77777777" w:rsidTr="00F0000F">
        <w:trPr>
          <w:trHeight w:val="425"/>
          <w:jc w:val="center"/>
        </w:trPr>
        <w:tc>
          <w:tcPr>
            <w:tcW w:w="3202"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FR-05</w:t>
            </w:r>
          </w:p>
        </w:tc>
        <w:tc>
          <w:tcPr>
            <w:tcW w:w="3202" w:type="dxa"/>
            <w:vAlign w:val="center"/>
          </w:tcPr>
          <w:p w14:paraId="1EFDC38F" w14:textId="77777777" w:rsidR="001A1FDA" w:rsidRPr="001A1FDA" w:rsidRDefault="001A1FDA" w:rsidP="001A1FDA">
            <w:pPr>
              <w:spacing w:after="0" w:line="276" w:lineRule="auto"/>
              <w:rPr>
                <w:sz w:val="20"/>
                <w:szCs w:val="20"/>
              </w:rPr>
            </w:pPr>
            <w:r w:rsidRPr="001A1FDA">
              <w:rPr>
                <w:sz w:val="20"/>
                <w:szCs w:val="20"/>
              </w:rPr>
              <w:t>Submit leave applications, validate available balance and update balance after approval.</w:t>
            </w:r>
          </w:p>
          <w:p w14:paraId="4DABF1AF" w14:textId="55B1123A" w:rsidR="00CE1448" w:rsidRPr="00F0000F" w:rsidRDefault="00CE1448" w:rsidP="00F0000F">
            <w:pPr>
              <w:spacing w:after="0"/>
              <w:rPr>
                <w:rFonts w:cs="Times New Roman"/>
                <w:color w:val="000000" w:themeColor="text1"/>
                <w:sz w:val="20"/>
                <w:szCs w:val="20"/>
              </w:rPr>
            </w:pPr>
          </w:p>
        </w:tc>
        <w:tc>
          <w:tcPr>
            <w:tcW w:w="3202" w:type="dxa"/>
            <w:vAlign w:val="center"/>
          </w:tcPr>
          <w:p w14:paraId="5863A5A8" w14:textId="2B88FA31" w:rsidR="00CE1448" w:rsidRPr="00F0000F" w:rsidRDefault="001A1FDA" w:rsidP="00F0000F">
            <w:pPr>
              <w:spacing w:after="0"/>
              <w:rPr>
                <w:rFonts w:cs="Times New Roman"/>
                <w:color w:val="000000" w:themeColor="text1"/>
                <w:sz w:val="20"/>
                <w:szCs w:val="20"/>
              </w:rPr>
            </w:pPr>
            <w:r w:rsidRPr="001A1FDA">
              <w:rPr>
                <w:rFonts w:cs="Times New Roman"/>
                <w:color w:val="000000" w:themeColor="text1"/>
                <w:sz w:val="20"/>
                <w:szCs w:val="20"/>
              </w:rPr>
              <w:t>High</w:t>
            </w:r>
          </w:p>
        </w:tc>
      </w:tr>
    </w:tbl>
    <w:p w14:paraId="20989F42" w14:textId="77777777" w:rsidR="00F0000F" w:rsidRDefault="00F0000F">
      <w:pPr>
        <w:pStyle w:val="Heading2"/>
        <w:rPr>
          <w:rFonts w:ascii="Times New Roman" w:eastAsia="Times New Roman" w:hAnsi="Times New Roman" w:cs="Times New Roman"/>
          <w:color w:val="000000" w:themeColor="text1"/>
          <w:sz w:val="28"/>
          <w:szCs w:val="30"/>
        </w:rPr>
      </w:pPr>
    </w:p>
    <w:p w14:paraId="31D2B673" w14:textId="07E613F7"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1CDA12E3" w14:textId="05541C75" w:rsidR="00CE1448" w:rsidRPr="00866E44" w:rsidRDefault="001A1FDA">
      <w:pPr>
        <w:pStyle w:val="Caption"/>
        <w:spacing w:before="40"/>
        <w:jc w:val="center"/>
        <w:rPr>
          <w:rFonts w:cs="Times New Roman"/>
          <w:color w:val="000000" w:themeColor="text1"/>
        </w:rPr>
      </w:pPr>
      <w:r>
        <w:rPr>
          <w:noProof/>
        </w:rPr>
        <w:drawing>
          <wp:inline distT="0" distB="0" distL="0" distR="0" wp14:anchorId="06D46789" wp14:editId="0CE98A3C">
            <wp:extent cx="5410200" cy="3256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11869" cy="3257920"/>
                    </a:xfrm>
                    <a:prstGeom prst="rect">
                      <a:avLst/>
                    </a:prstGeom>
                  </pic:spPr>
                </pic:pic>
              </a:graphicData>
            </a:graphic>
          </wp:inline>
        </w:drawing>
      </w:r>
      <w:r w:rsidRPr="00866E44">
        <w:rPr>
          <w:rFonts w:cs="Times New Roman"/>
          <w:color w:val="000000" w:themeColor="text1"/>
        </w:rPr>
        <w:t>Figure 1. Entity-Relationship Diagram of the Proposed System</w:t>
      </w:r>
    </w:p>
    <w:p w14:paraId="3A77257E" w14:textId="77777777" w:rsidR="00F0000F" w:rsidRDefault="00F0000F">
      <w:pPr>
        <w:pStyle w:val="Heading2"/>
        <w:rPr>
          <w:rFonts w:ascii="Times New Roman" w:eastAsia="Times New Roman" w:hAnsi="Times New Roman" w:cs="Times New Roman"/>
          <w:color w:val="000000" w:themeColor="text1"/>
          <w:sz w:val="28"/>
          <w:szCs w:val="30"/>
        </w:rPr>
      </w:pPr>
    </w:p>
    <w:p w14:paraId="30F93986" w14:textId="77777777" w:rsidR="001A1FDA" w:rsidRDefault="001A1FDA" w:rsidP="001A1FDA"/>
    <w:p w14:paraId="4EDE28A6" w14:textId="77777777" w:rsidR="001A1FDA" w:rsidRPr="001A1FDA" w:rsidRDefault="001A1FDA" w:rsidP="001A1FDA"/>
    <w:p w14:paraId="751359D7" w14:textId="3EC5847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1.7 Entity and Relationship Summary</w:t>
      </w:r>
    </w:p>
    <w:p w14:paraId="026A82F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90"/>
        <w:gridCol w:w="3086"/>
        <w:gridCol w:w="3069"/>
      </w:tblGrid>
      <w:tr w:rsidR="00CE1448" w:rsidRPr="00F0000F" w14:paraId="259724ED" w14:textId="77777777" w:rsidTr="000B56B1">
        <w:trPr>
          <w:trHeight w:val="387"/>
          <w:jc w:val="center"/>
        </w:trPr>
        <w:tc>
          <w:tcPr>
            <w:tcW w:w="3090" w:type="dxa"/>
            <w:shd w:val="clear" w:color="auto" w:fill="D9EAF7"/>
            <w:vAlign w:val="center"/>
          </w:tcPr>
          <w:p w14:paraId="4B2F334B"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3086" w:type="dxa"/>
            <w:shd w:val="clear" w:color="auto" w:fill="D9EAF7"/>
            <w:vAlign w:val="center"/>
          </w:tcPr>
          <w:p w14:paraId="6CCF9DD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069" w:type="dxa"/>
            <w:shd w:val="clear" w:color="auto" w:fill="D9EAF7"/>
            <w:vAlign w:val="center"/>
          </w:tcPr>
          <w:p w14:paraId="73E7FB0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6B5F80" w:rsidRPr="00F0000F" w14:paraId="17EB5327" w14:textId="77777777" w:rsidTr="000B56B1">
        <w:trPr>
          <w:trHeight w:val="387"/>
          <w:jc w:val="center"/>
        </w:trPr>
        <w:tc>
          <w:tcPr>
            <w:tcW w:w="3090" w:type="dxa"/>
            <w:vAlign w:val="center"/>
          </w:tcPr>
          <w:p w14:paraId="32704DAC" w14:textId="71874D1F" w:rsidR="006B5F80" w:rsidRPr="006B5F80" w:rsidRDefault="006B5F80" w:rsidP="006B5F80">
            <w:pPr>
              <w:spacing w:after="0"/>
              <w:rPr>
                <w:rFonts w:cs="Times New Roman"/>
                <w:color w:val="000000" w:themeColor="text1"/>
                <w:szCs w:val="24"/>
              </w:rPr>
            </w:pPr>
            <w:r w:rsidRPr="006B5F80">
              <w:rPr>
                <w:szCs w:val="24"/>
              </w:rPr>
              <w:t>Department</w:t>
            </w:r>
          </w:p>
        </w:tc>
        <w:tc>
          <w:tcPr>
            <w:tcW w:w="3086" w:type="dxa"/>
            <w:vAlign w:val="center"/>
          </w:tcPr>
          <w:p w14:paraId="19609475" w14:textId="7DF12544" w:rsidR="006B5F80" w:rsidRPr="006B5F80" w:rsidRDefault="006B5F80" w:rsidP="006B5F80">
            <w:pPr>
              <w:spacing w:after="0"/>
              <w:rPr>
                <w:rFonts w:cs="Times New Roman"/>
                <w:color w:val="000000" w:themeColor="text1"/>
                <w:szCs w:val="24"/>
              </w:rPr>
            </w:pPr>
            <w:proofErr w:type="spellStart"/>
            <w:r w:rsidRPr="006B5F80">
              <w:rPr>
                <w:szCs w:val="24"/>
              </w:rPr>
              <w:t>department_id</w:t>
            </w:r>
            <w:proofErr w:type="spellEnd"/>
            <w:r w:rsidRPr="006B5F80">
              <w:rPr>
                <w:szCs w:val="24"/>
              </w:rPr>
              <w:t xml:space="preserve">, </w:t>
            </w:r>
            <w:proofErr w:type="spellStart"/>
            <w:r w:rsidRPr="006B5F80">
              <w:rPr>
                <w:szCs w:val="24"/>
              </w:rPr>
              <w:t>department_name</w:t>
            </w:r>
            <w:proofErr w:type="spellEnd"/>
            <w:r w:rsidRPr="006B5F80">
              <w:rPr>
                <w:szCs w:val="24"/>
              </w:rPr>
              <w:t>, location</w:t>
            </w:r>
          </w:p>
        </w:tc>
        <w:tc>
          <w:tcPr>
            <w:tcW w:w="3069" w:type="dxa"/>
            <w:vAlign w:val="center"/>
          </w:tcPr>
          <w:p w14:paraId="292BFF3B" w14:textId="0371B79F" w:rsidR="006B5F80" w:rsidRPr="006B5F80" w:rsidRDefault="006B5F80" w:rsidP="006B5F80">
            <w:pPr>
              <w:spacing w:after="0"/>
              <w:rPr>
                <w:rFonts w:cs="Times New Roman"/>
                <w:color w:val="000000" w:themeColor="text1"/>
                <w:szCs w:val="24"/>
              </w:rPr>
            </w:pPr>
            <w:r w:rsidRPr="006B5F80">
              <w:rPr>
                <w:szCs w:val="24"/>
              </w:rPr>
              <w:t>One department has many employees</w:t>
            </w:r>
          </w:p>
        </w:tc>
      </w:tr>
      <w:tr w:rsidR="006B5F80" w:rsidRPr="00F0000F" w14:paraId="2EAFA750" w14:textId="77777777" w:rsidTr="000B56B1">
        <w:trPr>
          <w:trHeight w:val="387"/>
          <w:jc w:val="center"/>
        </w:trPr>
        <w:tc>
          <w:tcPr>
            <w:tcW w:w="3090" w:type="dxa"/>
            <w:vAlign w:val="center"/>
          </w:tcPr>
          <w:p w14:paraId="39E1B50B" w14:textId="73459075" w:rsidR="006B5F80" w:rsidRPr="006B5F80" w:rsidRDefault="006B5F80" w:rsidP="006B5F80">
            <w:pPr>
              <w:spacing w:after="0"/>
              <w:rPr>
                <w:rFonts w:cs="Times New Roman"/>
                <w:color w:val="000000" w:themeColor="text1"/>
                <w:szCs w:val="24"/>
              </w:rPr>
            </w:pPr>
            <w:r w:rsidRPr="006B5F80">
              <w:rPr>
                <w:szCs w:val="24"/>
              </w:rPr>
              <w:t>Employee</w:t>
            </w:r>
          </w:p>
        </w:tc>
        <w:tc>
          <w:tcPr>
            <w:tcW w:w="3086" w:type="dxa"/>
            <w:vAlign w:val="center"/>
          </w:tcPr>
          <w:p w14:paraId="22EB317A" w14:textId="092DE033" w:rsidR="006B5F80" w:rsidRPr="006B5F80" w:rsidRDefault="006B5F80" w:rsidP="006B5F80">
            <w:pPr>
              <w:spacing w:after="0"/>
              <w:rPr>
                <w:rFonts w:cs="Times New Roman"/>
                <w:color w:val="000000" w:themeColor="text1"/>
                <w:szCs w:val="24"/>
              </w:rPr>
            </w:pPr>
            <w:proofErr w:type="spellStart"/>
            <w:r w:rsidRPr="006B5F80">
              <w:rPr>
                <w:szCs w:val="24"/>
              </w:rPr>
              <w:t>employee_id</w:t>
            </w:r>
            <w:proofErr w:type="spellEnd"/>
            <w:r w:rsidRPr="006B5F80">
              <w:rPr>
                <w:szCs w:val="24"/>
              </w:rPr>
              <w:t xml:space="preserve">, </w:t>
            </w:r>
            <w:proofErr w:type="spellStart"/>
            <w:r w:rsidRPr="006B5F80">
              <w:rPr>
                <w:szCs w:val="24"/>
              </w:rPr>
              <w:t>department_id</w:t>
            </w:r>
            <w:proofErr w:type="spellEnd"/>
            <w:r w:rsidRPr="006B5F80">
              <w:rPr>
                <w:szCs w:val="24"/>
              </w:rPr>
              <w:t xml:space="preserve">, name, email, </w:t>
            </w:r>
            <w:proofErr w:type="spellStart"/>
            <w:r w:rsidRPr="006B5F80">
              <w:rPr>
                <w:szCs w:val="24"/>
              </w:rPr>
              <w:t>hire_date</w:t>
            </w:r>
            <w:proofErr w:type="spellEnd"/>
            <w:r w:rsidRPr="006B5F80">
              <w:rPr>
                <w:szCs w:val="24"/>
              </w:rPr>
              <w:t>, status</w:t>
            </w:r>
          </w:p>
        </w:tc>
        <w:tc>
          <w:tcPr>
            <w:tcW w:w="3069" w:type="dxa"/>
            <w:vAlign w:val="center"/>
          </w:tcPr>
          <w:p w14:paraId="33D5DDED" w14:textId="6C642165" w:rsidR="006B5F80" w:rsidRPr="006B5F80" w:rsidRDefault="006B5F80" w:rsidP="006B5F80">
            <w:pPr>
              <w:spacing w:after="0"/>
              <w:rPr>
                <w:rFonts w:cs="Times New Roman"/>
                <w:color w:val="000000" w:themeColor="text1"/>
                <w:szCs w:val="24"/>
              </w:rPr>
            </w:pPr>
            <w:r w:rsidRPr="006B5F80">
              <w:rPr>
                <w:szCs w:val="24"/>
              </w:rPr>
              <w:t>Belongs to one department; parent record for attendance and requests.</w:t>
            </w:r>
          </w:p>
        </w:tc>
      </w:tr>
      <w:tr w:rsidR="000B56B1" w:rsidRPr="00F0000F" w14:paraId="610A5D7B" w14:textId="77777777" w:rsidTr="000B56B1">
        <w:trPr>
          <w:trHeight w:val="387"/>
          <w:jc w:val="center"/>
        </w:trPr>
        <w:tc>
          <w:tcPr>
            <w:tcW w:w="3090" w:type="dxa"/>
            <w:vAlign w:val="center"/>
          </w:tcPr>
          <w:p w14:paraId="23B27637" w14:textId="7F3F7635" w:rsidR="000B56B1" w:rsidRPr="00F0000F" w:rsidRDefault="000B56B1" w:rsidP="000B56B1">
            <w:pPr>
              <w:spacing w:after="0"/>
              <w:rPr>
                <w:rFonts w:cs="Times New Roman"/>
                <w:color w:val="000000" w:themeColor="text1"/>
                <w:sz w:val="20"/>
                <w:szCs w:val="20"/>
              </w:rPr>
            </w:pPr>
            <w:r w:rsidRPr="0085284F">
              <w:rPr>
                <w:szCs w:val="24"/>
              </w:rPr>
              <w:t>Shift</w:t>
            </w:r>
          </w:p>
        </w:tc>
        <w:tc>
          <w:tcPr>
            <w:tcW w:w="3086" w:type="dxa"/>
            <w:vAlign w:val="center"/>
          </w:tcPr>
          <w:p w14:paraId="106DE0C5" w14:textId="6BA54EE9" w:rsidR="000B56B1" w:rsidRPr="000B56B1" w:rsidRDefault="000B56B1" w:rsidP="000B56B1">
            <w:pPr>
              <w:spacing w:after="0"/>
              <w:rPr>
                <w:rFonts w:cs="Times New Roman"/>
                <w:color w:val="000000" w:themeColor="text1"/>
                <w:szCs w:val="24"/>
              </w:rPr>
            </w:pPr>
            <w:proofErr w:type="spellStart"/>
            <w:r w:rsidRPr="000B56B1">
              <w:rPr>
                <w:szCs w:val="24"/>
              </w:rPr>
              <w:t>shift_id</w:t>
            </w:r>
            <w:proofErr w:type="spellEnd"/>
            <w:r w:rsidRPr="000B56B1">
              <w:rPr>
                <w:szCs w:val="24"/>
              </w:rPr>
              <w:t xml:space="preserve">, </w:t>
            </w:r>
            <w:proofErr w:type="spellStart"/>
            <w:r w:rsidRPr="000B56B1">
              <w:rPr>
                <w:szCs w:val="24"/>
              </w:rPr>
              <w:t>shift_name</w:t>
            </w:r>
            <w:proofErr w:type="spellEnd"/>
            <w:r w:rsidRPr="000B56B1">
              <w:rPr>
                <w:szCs w:val="24"/>
              </w:rPr>
              <w:t xml:space="preserve">, </w:t>
            </w:r>
            <w:proofErr w:type="spellStart"/>
            <w:r w:rsidRPr="000B56B1">
              <w:rPr>
                <w:szCs w:val="24"/>
              </w:rPr>
              <w:t>start_time</w:t>
            </w:r>
            <w:proofErr w:type="spellEnd"/>
            <w:r w:rsidRPr="000B56B1">
              <w:rPr>
                <w:szCs w:val="24"/>
              </w:rPr>
              <w:t xml:space="preserve">, </w:t>
            </w:r>
            <w:proofErr w:type="spellStart"/>
            <w:r w:rsidRPr="000B56B1">
              <w:rPr>
                <w:szCs w:val="24"/>
              </w:rPr>
              <w:t>end_time</w:t>
            </w:r>
            <w:proofErr w:type="spellEnd"/>
            <w:r w:rsidRPr="000B56B1">
              <w:rPr>
                <w:szCs w:val="24"/>
              </w:rPr>
              <w:t xml:space="preserve">, </w:t>
            </w:r>
            <w:proofErr w:type="spellStart"/>
            <w:r w:rsidRPr="000B56B1">
              <w:rPr>
                <w:szCs w:val="24"/>
              </w:rPr>
              <w:t>break_minutes</w:t>
            </w:r>
            <w:proofErr w:type="spellEnd"/>
          </w:p>
        </w:tc>
        <w:tc>
          <w:tcPr>
            <w:tcW w:w="3069" w:type="dxa"/>
            <w:vAlign w:val="center"/>
          </w:tcPr>
          <w:p w14:paraId="62548F4D" w14:textId="05845EA1" w:rsidR="000B56B1" w:rsidRPr="000B56B1" w:rsidRDefault="000B56B1" w:rsidP="000B56B1">
            <w:pPr>
              <w:spacing w:after="0"/>
              <w:rPr>
                <w:rFonts w:cs="Times New Roman"/>
                <w:color w:val="000000" w:themeColor="text1"/>
                <w:szCs w:val="24"/>
              </w:rPr>
            </w:pPr>
            <w:r w:rsidRPr="000B56B1">
              <w:rPr>
                <w:szCs w:val="24"/>
              </w:rPr>
              <w:t>Can be assigned to many roster rows.</w:t>
            </w:r>
          </w:p>
        </w:tc>
      </w:tr>
      <w:tr w:rsidR="000B56B1" w:rsidRPr="00F0000F" w14:paraId="0566C13F" w14:textId="77777777" w:rsidTr="000B56B1">
        <w:trPr>
          <w:trHeight w:val="387"/>
          <w:jc w:val="center"/>
        </w:trPr>
        <w:tc>
          <w:tcPr>
            <w:tcW w:w="3090" w:type="dxa"/>
            <w:vAlign w:val="center"/>
          </w:tcPr>
          <w:p w14:paraId="489C563D" w14:textId="08E8F3F5" w:rsidR="000B56B1" w:rsidRPr="000B56B1" w:rsidRDefault="000B56B1" w:rsidP="000B56B1">
            <w:pPr>
              <w:spacing w:after="0"/>
              <w:rPr>
                <w:rFonts w:cs="Times New Roman"/>
                <w:color w:val="000000" w:themeColor="text1"/>
                <w:szCs w:val="24"/>
              </w:rPr>
            </w:pPr>
            <w:r w:rsidRPr="000B56B1">
              <w:rPr>
                <w:szCs w:val="24"/>
              </w:rPr>
              <w:t>Attendance</w:t>
            </w:r>
            <w:r>
              <w:rPr>
                <w:szCs w:val="24"/>
              </w:rPr>
              <w:t xml:space="preserve"> </w:t>
            </w:r>
            <w:r w:rsidRPr="000B56B1">
              <w:rPr>
                <w:szCs w:val="24"/>
              </w:rPr>
              <w:t>Punch</w:t>
            </w:r>
          </w:p>
        </w:tc>
        <w:tc>
          <w:tcPr>
            <w:tcW w:w="3086" w:type="dxa"/>
            <w:vAlign w:val="center"/>
          </w:tcPr>
          <w:p w14:paraId="30A5504E" w14:textId="36C411A6" w:rsidR="000B56B1" w:rsidRPr="000B56B1" w:rsidRDefault="000B56B1" w:rsidP="000B56B1">
            <w:pPr>
              <w:spacing w:after="0"/>
              <w:rPr>
                <w:rFonts w:cs="Times New Roman"/>
                <w:color w:val="000000" w:themeColor="text1"/>
                <w:szCs w:val="24"/>
              </w:rPr>
            </w:pPr>
            <w:proofErr w:type="spellStart"/>
            <w:r w:rsidRPr="000B56B1">
              <w:rPr>
                <w:szCs w:val="24"/>
              </w:rPr>
              <w:t>punch_id</w:t>
            </w:r>
            <w:proofErr w:type="spellEnd"/>
            <w:r w:rsidRPr="000B56B1">
              <w:rPr>
                <w:szCs w:val="24"/>
              </w:rPr>
              <w:t xml:space="preserve">, </w:t>
            </w:r>
            <w:proofErr w:type="spellStart"/>
            <w:r w:rsidRPr="000B56B1">
              <w:rPr>
                <w:szCs w:val="24"/>
              </w:rPr>
              <w:t>employee_id</w:t>
            </w:r>
            <w:proofErr w:type="spellEnd"/>
            <w:r w:rsidRPr="000B56B1">
              <w:rPr>
                <w:szCs w:val="24"/>
              </w:rPr>
              <w:t xml:space="preserve">, </w:t>
            </w:r>
            <w:proofErr w:type="spellStart"/>
            <w:r w:rsidRPr="000B56B1">
              <w:rPr>
                <w:szCs w:val="24"/>
              </w:rPr>
              <w:t>punch_type</w:t>
            </w:r>
            <w:proofErr w:type="spellEnd"/>
            <w:r w:rsidRPr="000B56B1">
              <w:rPr>
                <w:szCs w:val="24"/>
              </w:rPr>
              <w:t xml:space="preserve">, </w:t>
            </w:r>
            <w:proofErr w:type="spellStart"/>
            <w:r w:rsidRPr="000B56B1">
              <w:rPr>
                <w:szCs w:val="24"/>
              </w:rPr>
              <w:t>punch_time</w:t>
            </w:r>
            <w:proofErr w:type="spellEnd"/>
          </w:p>
        </w:tc>
        <w:tc>
          <w:tcPr>
            <w:tcW w:w="3069" w:type="dxa"/>
            <w:vAlign w:val="center"/>
          </w:tcPr>
          <w:p w14:paraId="51069AA0" w14:textId="5E365472" w:rsidR="000B56B1" w:rsidRPr="000B56B1" w:rsidRDefault="000B56B1" w:rsidP="000B56B1">
            <w:pPr>
              <w:spacing w:after="0"/>
              <w:rPr>
                <w:rFonts w:cs="Times New Roman"/>
                <w:color w:val="000000" w:themeColor="text1"/>
                <w:szCs w:val="24"/>
              </w:rPr>
            </w:pPr>
            <w:r w:rsidRPr="000B56B1">
              <w:rPr>
                <w:szCs w:val="24"/>
              </w:rPr>
              <w:t>Stores raw IN/OUT events for an employee.</w:t>
            </w:r>
          </w:p>
        </w:tc>
      </w:tr>
      <w:tr w:rsidR="000B56B1" w:rsidRPr="00F0000F" w14:paraId="23AD4E1B" w14:textId="77777777" w:rsidTr="000B56B1">
        <w:trPr>
          <w:trHeight w:val="387"/>
          <w:jc w:val="center"/>
        </w:trPr>
        <w:tc>
          <w:tcPr>
            <w:tcW w:w="3090" w:type="dxa"/>
            <w:vAlign w:val="center"/>
          </w:tcPr>
          <w:p w14:paraId="52104E8D" w14:textId="7DA8B8A9" w:rsidR="000B56B1" w:rsidRPr="000B56B1" w:rsidRDefault="000B56B1" w:rsidP="000B56B1">
            <w:pPr>
              <w:spacing w:after="0"/>
              <w:rPr>
                <w:rFonts w:cs="Times New Roman"/>
                <w:color w:val="000000" w:themeColor="text1"/>
                <w:szCs w:val="24"/>
              </w:rPr>
            </w:pPr>
            <w:proofErr w:type="spellStart"/>
            <w:r w:rsidRPr="000B56B1">
              <w:rPr>
                <w:szCs w:val="24"/>
              </w:rPr>
              <w:t>AttendanceSummary</w:t>
            </w:r>
            <w:proofErr w:type="spellEnd"/>
          </w:p>
        </w:tc>
        <w:tc>
          <w:tcPr>
            <w:tcW w:w="3086" w:type="dxa"/>
            <w:vAlign w:val="center"/>
          </w:tcPr>
          <w:p w14:paraId="56A247B2" w14:textId="51CA18C1" w:rsidR="000B56B1" w:rsidRPr="000B56B1" w:rsidRDefault="000B56B1" w:rsidP="000B56B1">
            <w:pPr>
              <w:spacing w:after="0"/>
              <w:rPr>
                <w:rFonts w:cs="Times New Roman"/>
                <w:color w:val="000000" w:themeColor="text1"/>
                <w:szCs w:val="24"/>
              </w:rPr>
            </w:pPr>
            <w:proofErr w:type="spellStart"/>
            <w:r w:rsidRPr="000B56B1">
              <w:rPr>
                <w:szCs w:val="24"/>
              </w:rPr>
              <w:t>summary_id</w:t>
            </w:r>
            <w:proofErr w:type="spellEnd"/>
            <w:r w:rsidRPr="000B56B1">
              <w:rPr>
                <w:szCs w:val="24"/>
              </w:rPr>
              <w:t xml:space="preserve">, </w:t>
            </w:r>
            <w:proofErr w:type="spellStart"/>
            <w:r w:rsidRPr="000B56B1">
              <w:rPr>
                <w:szCs w:val="24"/>
              </w:rPr>
              <w:t>employee_id</w:t>
            </w:r>
            <w:proofErr w:type="spellEnd"/>
            <w:r w:rsidRPr="000B56B1">
              <w:rPr>
                <w:szCs w:val="24"/>
              </w:rPr>
              <w:t xml:space="preserve">, </w:t>
            </w:r>
            <w:proofErr w:type="spellStart"/>
            <w:r w:rsidRPr="000B56B1">
              <w:rPr>
                <w:szCs w:val="24"/>
              </w:rPr>
              <w:t>work_date</w:t>
            </w:r>
            <w:proofErr w:type="spellEnd"/>
            <w:r w:rsidRPr="000B56B1">
              <w:rPr>
                <w:szCs w:val="24"/>
              </w:rPr>
              <w:t xml:space="preserve">, </w:t>
            </w:r>
            <w:proofErr w:type="spellStart"/>
            <w:r w:rsidRPr="000B56B1">
              <w:rPr>
                <w:szCs w:val="24"/>
              </w:rPr>
              <w:t>first_in</w:t>
            </w:r>
            <w:proofErr w:type="spellEnd"/>
            <w:r w:rsidRPr="000B56B1">
              <w:rPr>
                <w:szCs w:val="24"/>
              </w:rPr>
              <w:t xml:space="preserve">, </w:t>
            </w:r>
            <w:proofErr w:type="spellStart"/>
            <w:r w:rsidRPr="000B56B1">
              <w:rPr>
                <w:szCs w:val="24"/>
              </w:rPr>
              <w:t>last_out</w:t>
            </w:r>
            <w:proofErr w:type="spellEnd"/>
            <w:r w:rsidRPr="000B56B1">
              <w:rPr>
                <w:szCs w:val="24"/>
              </w:rPr>
              <w:t xml:space="preserve">, </w:t>
            </w:r>
            <w:proofErr w:type="spellStart"/>
            <w:r w:rsidRPr="000B56B1">
              <w:rPr>
                <w:szCs w:val="24"/>
              </w:rPr>
              <w:t>worked_minutes</w:t>
            </w:r>
            <w:proofErr w:type="spellEnd"/>
            <w:r w:rsidRPr="000B56B1">
              <w:rPr>
                <w:szCs w:val="24"/>
              </w:rPr>
              <w:t xml:space="preserve">, </w:t>
            </w:r>
            <w:proofErr w:type="spellStart"/>
            <w:r w:rsidRPr="000B56B1">
              <w:rPr>
                <w:szCs w:val="24"/>
              </w:rPr>
              <w:t>late_minutes</w:t>
            </w:r>
            <w:proofErr w:type="spellEnd"/>
            <w:r w:rsidRPr="000B56B1">
              <w:rPr>
                <w:szCs w:val="24"/>
              </w:rPr>
              <w:t>, status</w:t>
            </w:r>
          </w:p>
        </w:tc>
        <w:tc>
          <w:tcPr>
            <w:tcW w:w="3069" w:type="dxa"/>
            <w:vAlign w:val="center"/>
          </w:tcPr>
          <w:p w14:paraId="2AA554A7" w14:textId="7A5B5004" w:rsidR="000B56B1" w:rsidRPr="000B56B1" w:rsidRDefault="000B56B1" w:rsidP="000B56B1">
            <w:pPr>
              <w:spacing w:after="0"/>
              <w:rPr>
                <w:rFonts w:cs="Times New Roman"/>
                <w:color w:val="000000" w:themeColor="text1"/>
                <w:szCs w:val="24"/>
              </w:rPr>
            </w:pPr>
            <w:r w:rsidRPr="000B56B1">
              <w:rPr>
                <w:szCs w:val="24"/>
              </w:rPr>
              <w:t>At most one daily summary per employee.</w:t>
            </w:r>
          </w:p>
        </w:tc>
      </w:tr>
      <w:tr w:rsidR="000B56B1" w:rsidRPr="00F0000F" w14:paraId="47B81F80" w14:textId="77777777" w:rsidTr="000B56B1">
        <w:trPr>
          <w:trHeight w:val="387"/>
          <w:jc w:val="center"/>
        </w:trPr>
        <w:tc>
          <w:tcPr>
            <w:tcW w:w="3090" w:type="dxa"/>
            <w:vAlign w:val="center"/>
          </w:tcPr>
          <w:p w14:paraId="4A9A2791" w14:textId="77777777" w:rsidR="000B56B1" w:rsidRPr="00F0000F" w:rsidRDefault="000B56B1" w:rsidP="000B56B1">
            <w:pPr>
              <w:spacing w:after="0"/>
              <w:rPr>
                <w:rFonts w:cs="Times New Roman"/>
                <w:color w:val="000000" w:themeColor="text1"/>
                <w:sz w:val="20"/>
                <w:szCs w:val="20"/>
              </w:rPr>
            </w:pPr>
          </w:p>
        </w:tc>
        <w:tc>
          <w:tcPr>
            <w:tcW w:w="3086" w:type="dxa"/>
            <w:vAlign w:val="center"/>
          </w:tcPr>
          <w:p w14:paraId="16ECC3A4" w14:textId="77777777" w:rsidR="000B56B1" w:rsidRPr="00F0000F" w:rsidRDefault="000B56B1" w:rsidP="000B56B1">
            <w:pPr>
              <w:spacing w:after="0"/>
              <w:rPr>
                <w:rFonts w:cs="Times New Roman"/>
                <w:color w:val="000000" w:themeColor="text1"/>
                <w:sz w:val="20"/>
                <w:szCs w:val="20"/>
              </w:rPr>
            </w:pPr>
          </w:p>
        </w:tc>
        <w:tc>
          <w:tcPr>
            <w:tcW w:w="3069" w:type="dxa"/>
            <w:vAlign w:val="center"/>
          </w:tcPr>
          <w:p w14:paraId="141A1584" w14:textId="77777777" w:rsidR="000B56B1" w:rsidRPr="00F0000F" w:rsidRDefault="000B56B1" w:rsidP="000B56B1">
            <w:pPr>
              <w:spacing w:after="0"/>
              <w:rPr>
                <w:rFonts w:cs="Times New Roman"/>
                <w:color w:val="000000" w:themeColor="text1"/>
                <w:sz w:val="20"/>
                <w:szCs w:val="20"/>
              </w:rPr>
            </w:pPr>
          </w:p>
        </w:tc>
      </w:tr>
    </w:tbl>
    <w:p w14:paraId="7D9D5454" w14:textId="77777777" w:rsidR="00CE1448" w:rsidRPr="00866E44" w:rsidRDefault="00000000">
      <w:pPr>
        <w:rPr>
          <w:rFonts w:cs="Times New Roman"/>
          <w:color w:val="000000" w:themeColor="text1"/>
        </w:rPr>
      </w:pPr>
      <w:r w:rsidRPr="00866E44">
        <w:rPr>
          <w:rFonts w:cs="Times New Roman"/>
          <w:color w:val="000000" w:themeColor="text1"/>
        </w:rPr>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4D27FCF8" w14:textId="77777777" w:rsidR="00866E44" w:rsidRPr="00866E44" w:rsidRDefault="00866E44" w:rsidP="00866E44"/>
    <w:p w14:paraId="30DE9237"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document how the approved ER model was converted into a correct relational database design and verified through a database prototype.</w:t>
      </w:r>
    </w:p>
    <w:p w14:paraId="659C04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2D6099C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every relation derived from the ER model. Identify primary and foreign keys clearly.</w:t>
      </w:r>
    </w:p>
    <w:p w14:paraId="6DF895B9"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5. Relational Schema</w:t>
      </w:r>
    </w:p>
    <w:p w14:paraId="6FE198BA" w14:textId="77777777" w:rsidR="000B56B1" w:rsidRDefault="000B56B1" w:rsidP="000B56B1">
      <w:pPr>
        <w:pStyle w:val="Heading2"/>
      </w:pPr>
      <w:r>
        <w:t>2.1 Relational Schema</w:t>
      </w:r>
    </w:p>
    <w:tbl>
      <w:tblPr>
        <w:tblStyle w:val="TableGrid"/>
        <w:tblW w:w="0" w:type="auto"/>
        <w:jc w:val="center"/>
        <w:tblLook w:val="04A0" w:firstRow="1" w:lastRow="0" w:firstColumn="1" w:lastColumn="0" w:noHBand="0" w:noVBand="1"/>
      </w:tblPr>
      <w:tblGrid>
        <w:gridCol w:w="2950"/>
        <w:gridCol w:w="3073"/>
        <w:gridCol w:w="3222"/>
      </w:tblGrid>
      <w:tr w:rsidR="000B56B1" w14:paraId="1EA25E21" w14:textId="77777777" w:rsidTr="003B135C">
        <w:trPr>
          <w:jc w:val="center"/>
        </w:trPr>
        <w:tc>
          <w:tcPr>
            <w:tcW w:w="3264" w:type="dxa"/>
            <w:shd w:val="clear" w:color="auto" w:fill="D9EAF4"/>
          </w:tcPr>
          <w:p w14:paraId="3CAD06B1" w14:textId="77777777" w:rsidR="000B56B1" w:rsidRDefault="000B56B1" w:rsidP="003B135C">
            <w:proofErr w:type="spellStart"/>
            <w:r>
              <w:rPr>
                <w:b/>
                <w:sz w:val="18"/>
              </w:rPr>
              <w:t>S.No</w:t>
            </w:r>
            <w:proofErr w:type="spellEnd"/>
            <w:r>
              <w:rPr>
                <w:b/>
                <w:sz w:val="18"/>
              </w:rPr>
              <w:t>.</w:t>
            </w:r>
          </w:p>
        </w:tc>
        <w:tc>
          <w:tcPr>
            <w:tcW w:w="3264" w:type="dxa"/>
            <w:shd w:val="clear" w:color="auto" w:fill="D9EAF4"/>
          </w:tcPr>
          <w:p w14:paraId="54E67629" w14:textId="77777777" w:rsidR="000B56B1" w:rsidRDefault="000B56B1" w:rsidP="003B135C">
            <w:r>
              <w:rPr>
                <w:b/>
                <w:sz w:val="18"/>
              </w:rPr>
              <w:t>Relation</w:t>
            </w:r>
          </w:p>
        </w:tc>
        <w:tc>
          <w:tcPr>
            <w:tcW w:w="3264" w:type="dxa"/>
            <w:shd w:val="clear" w:color="auto" w:fill="D9EAF4"/>
          </w:tcPr>
          <w:p w14:paraId="284FF623" w14:textId="77777777" w:rsidR="000B56B1" w:rsidRDefault="000B56B1" w:rsidP="003B135C">
            <w:r>
              <w:rPr>
                <w:b/>
                <w:sz w:val="18"/>
              </w:rPr>
              <w:t>Purpose</w:t>
            </w:r>
          </w:p>
        </w:tc>
      </w:tr>
      <w:tr w:rsidR="000B56B1" w14:paraId="7897F855" w14:textId="77777777" w:rsidTr="003B135C">
        <w:trPr>
          <w:jc w:val="center"/>
        </w:trPr>
        <w:tc>
          <w:tcPr>
            <w:tcW w:w="3264" w:type="dxa"/>
            <w:vAlign w:val="center"/>
          </w:tcPr>
          <w:p w14:paraId="5601E16B" w14:textId="77777777" w:rsidR="000B56B1" w:rsidRDefault="000B56B1" w:rsidP="003B135C">
            <w:r>
              <w:rPr>
                <w:sz w:val="17"/>
              </w:rPr>
              <w:t>1</w:t>
            </w:r>
          </w:p>
        </w:tc>
        <w:tc>
          <w:tcPr>
            <w:tcW w:w="3264" w:type="dxa"/>
            <w:vAlign w:val="center"/>
          </w:tcPr>
          <w:p w14:paraId="2131A003" w14:textId="77777777" w:rsidR="000B56B1" w:rsidRDefault="000B56B1" w:rsidP="003B135C">
            <w:r>
              <w:rPr>
                <w:sz w:val="17"/>
              </w:rPr>
              <w:t>Department</w:t>
            </w:r>
          </w:p>
        </w:tc>
        <w:tc>
          <w:tcPr>
            <w:tcW w:w="3264" w:type="dxa"/>
            <w:vAlign w:val="center"/>
          </w:tcPr>
          <w:p w14:paraId="07D45A47" w14:textId="77777777" w:rsidR="000B56B1" w:rsidRDefault="000B56B1" w:rsidP="003B135C">
            <w:proofErr w:type="gramStart"/>
            <w:r>
              <w:rPr>
                <w:sz w:val="17"/>
              </w:rPr>
              <w:t>Department(</w:t>
            </w:r>
            <w:proofErr w:type="spellStart"/>
            <w:proofErr w:type="gramEnd"/>
            <w:r>
              <w:rPr>
                <w:sz w:val="17"/>
              </w:rPr>
              <w:t>department_id</w:t>
            </w:r>
            <w:proofErr w:type="spellEnd"/>
            <w:r>
              <w:rPr>
                <w:sz w:val="17"/>
              </w:rPr>
              <w:t xml:space="preserve"> PK, </w:t>
            </w:r>
            <w:proofErr w:type="spellStart"/>
            <w:r>
              <w:rPr>
                <w:sz w:val="17"/>
              </w:rPr>
              <w:t>department_name</w:t>
            </w:r>
            <w:proofErr w:type="spellEnd"/>
            <w:r>
              <w:rPr>
                <w:sz w:val="17"/>
              </w:rPr>
              <w:t xml:space="preserve"> UNIQUE, location)</w:t>
            </w:r>
          </w:p>
        </w:tc>
      </w:tr>
      <w:tr w:rsidR="000B56B1" w14:paraId="29536182" w14:textId="77777777" w:rsidTr="003B135C">
        <w:trPr>
          <w:jc w:val="center"/>
        </w:trPr>
        <w:tc>
          <w:tcPr>
            <w:tcW w:w="3264" w:type="dxa"/>
            <w:vAlign w:val="center"/>
          </w:tcPr>
          <w:p w14:paraId="791ECAF6" w14:textId="77777777" w:rsidR="000B56B1" w:rsidRDefault="000B56B1" w:rsidP="003B135C">
            <w:r>
              <w:rPr>
                <w:sz w:val="17"/>
              </w:rPr>
              <w:t>2</w:t>
            </w:r>
          </w:p>
        </w:tc>
        <w:tc>
          <w:tcPr>
            <w:tcW w:w="3264" w:type="dxa"/>
            <w:vAlign w:val="center"/>
          </w:tcPr>
          <w:p w14:paraId="2D5D49C3" w14:textId="77777777" w:rsidR="000B56B1" w:rsidRDefault="000B56B1" w:rsidP="003B135C">
            <w:r>
              <w:rPr>
                <w:sz w:val="17"/>
              </w:rPr>
              <w:t>Employee</w:t>
            </w:r>
          </w:p>
        </w:tc>
        <w:tc>
          <w:tcPr>
            <w:tcW w:w="3264" w:type="dxa"/>
            <w:vAlign w:val="center"/>
          </w:tcPr>
          <w:p w14:paraId="6EE38432" w14:textId="77777777" w:rsidR="000B56B1" w:rsidRDefault="000B56B1" w:rsidP="003B135C">
            <w:proofErr w:type="gramStart"/>
            <w:r>
              <w:rPr>
                <w:sz w:val="17"/>
              </w:rPr>
              <w:t>Employee(</w:t>
            </w:r>
            <w:proofErr w:type="spellStart"/>
            <w:proofErr w:type="gramEnd"/>
            <w:r>
              <w:rPr>
                <w:sz w:val="17"/>
              </w:rPr>
              <w:t>employee_id</w:t>
            </w:r>
            <w:proofErr w:type="spellEnd"/>
            <w:r>
              <w:rPr>
                <w:sz w:val="17"/>
              </w:rPr>
              <w:t xml:space="preserve"> PK, </w:t>
            </w:r>
            <w:proofErr w:type="spellStart"/>
            <w:r>
              <w:rPr>
                <w:sz w:val="17"/>
              </w:rPr>
              <w:t>department_id</w:t>
            </w:r>
            <w:proofErr w:type="spellEnd"/>
            <w:r>
              <w:rPr>
                <w:sz w:val="17"/>
              </w:rPr>
              <w:t xml:space="preserve"> FK, </w:t>
            </w:r>
            <w:proofErr w:type="spellStart"/>
            <w:r>
              <w:rPr>
                <w:sz w:val="17"/>
              </w:rPr>
              <w:t>first_name</w:t>
            </w:r>
            <w:proofErr w:type="spellEnd"/>
            <w:r>
              <w:rPr>
                <w:sz w:val="17"/>
              </w:rPr>
              <w:t xml:space="preserve">, </w:t>
            </w:r>
            <w:proofErr w:type="spellStart"/>
            <w:r>
              <w:rPr>
                <w:sz w:val="17"/>
              </w:rPr>
              <w:t>last_name</w:t>
            </w:r>
            <w:proofErr w:type="spellEnd"/>
            <w:r>
              <w:rPr>
                <w:sz w:val="17"/>
              </w:rPr>
              <w:t xml:space="preserve">, email UNIQUE, phone UNIQUE, </w:t>
            </w:r>
            <w:proofErr w:type="spellStart"/>
            <w:r>
              <w:rPr>
                <w:sz w:val="17"/>
              </w:rPr>
              <w:t>hire_date</w:t>
            </w:r>
            <w:proofErr w:type="spellEnd"/>
            <w:r>
              <w:rPr>
                <w:sz w:val="17"/>
              </w:rPr>
              <w:t xml:space="preserve">, </w:t>
            </w:r>
            <w:proofErr w:type="spellStart"/>
            <w:r>
              <w:rPr>
                <w:sz w:val="17"/>
              </w:rPr>
              <w:t>employment_status</w:t>
            </w:r>
            <w:proofErr w:type="spellEnd"/>
            <w:r>
              <w:rPr>
                <w:sz w:val="17"/>
              </w:rPr>
              <w:t>)</w:t>
            </w:r>
          </w:p>
        </w:tc>
      </w:tr>
      <w:tr w:rsidR="000B56B1" w14:paraId="6E79958F" w14:textId="77777777" w:rsidTr="003B135C">
        <w:trPr>
          <w:jc w:val="center"/>
        </w:trPr>
        <w:tc>
          <w:tcPr>
            <w:tcW w:w="3264" w:type="dxa"/>
            <w:vAlign w:val="center"/>
          </w:tcPr>
          <w:p w14:paraId="7ED08F11" w14:textId="77777777" w:rsidR="000B56B1" w:rsidRDefault="000B56B1" w:rsidP="003B135C">
            <w:r>
              <w:rPr>
                <w:sz w:val="17"/>
              </w:rPr>
              <w:t>3</w:t>
            </w:r>
          </w:p>
        </w:tc>
        <w:tc>
          <w:tcPr>
            <w:tcW w:w="3264" w:type="dxa"/>
            <w:vAlign w:val="center"/>
          </w:tcPr>
          <w:p w14:paraId="220D6D06" w14:textId="77777777" w:rsidR="000B56B1" w:rsidRDefault="000B56B1" w:rsidP="003B135C">
            <w:proofErr w:type="spellStart"/>
            <w:r>
              <w:rPr>
                <w:sz w:val="17"/>
              </w:rPr>
              <w:t>UserRole</w:t>
            </w:r>
            <w:proofErr w:type="spellEnd"/>
          </w:p>
        </w:tc>
        <w:tc>
          <w:tcPr>
            <w:tcW w:w="3264" w:type="dxa"/>
            <w:vAlign w:val="center"/>
          </w:tcPr>
          <w:p w14:paraId="781C3DBE" w14:textId="77777777" w:rsidR="000B56B1" w:rsidRDefault="000B56B1" w:rsidP="003B135C">
            <w:proofErr w:type="spellStart"/>
            <w:proofErr w:type="gramStart"/>
            <w:r>
              <w:rPr>
                <w:sz w:val="17"/>
              </w:rPr>
              <w:t>UserRole</w:t>
            </w:r>
            <w:proofErr w:type="spellEnd"/>
            <w:r>
              <w:rPr>
                <w:sz w:val="17"/>
              </w:rPr>
              <w:t>(</w:t>
            </w:r>
            <w:proofErr w:type="spellStart"/>
            <w:proofErr w:type="gramEnd"/>
            <w:r>
              <w:rPr>
                <w:sz w:val="17"/>
              </w:rPr>
              <w:t>role_id</w:t>
            </w:r>
            <w:proofErr w:type="spellEnd"/>
            <w:r>
              <w:rPr>
                <w:sz w:val="17"/>
              </w:rPr>
              <w:t xml:space="preserve"> PK, </w:t>
            </w:r>
            <w:proofErr w:type="spellStart"/>
            <w:r>
              <w:rPr>
                <w:sz w:val="17"/>
              </w:rPr>
              <w:t>role_name</w:t>
            </w:r>
            <w:proofErr w:type="spellEnd"/>
            <w:r>
              <w:rPr>
                <w:sz w:val="17"/>
              </w:rPr>
              <w:t xml:space="preserve"> UNIQUE)</w:t>
            </w:r>
          </w:p>
        </w:tc>
      </w:tr>
      <w:tr w:rsidR="000B56B1" w14:paraId="2AD7F2FD" w14:textId="77777777" w:rsidTr="003B135C">
        <w:trPr>
          <w:jc w:val="center"/>
        </w:trPr>
        <w:tc>
          <w:tcPr>
            <w:tcW w:w="3264" w:type="dxa"/>
            <w:vAlign w:val="center"/>
          </w:tcPr>
          <w:p w14:paraId="496B92BF" w14:textId="77777777" w:rsidR="000B56B1" w:rsidRDefault="000B56B1" w:rsidP="003B135C">
            <w:r>
              <w:rPr>
                <w:sz w:val="17"/>
              </w:rPr>
              <w:t>4</w:t>
            </w:r>
          </w:p>
        </w:tc>
        <w:tc>
          <w:tcPr>
            <w:tcW w:w="3264" w:type="dxa"/>
            <w:vAlign w:val="center"/>
          </w:tcPr>
          <w:p w14:paraId="3EE996B5" w14:textId="77777777" w:rsidR="000B56B1" w:rsidRDefault="000B56B1" w:rsidP="003B135C">
            <w:proofErr w:type="spellStart"/>
            <w:r>
              <w:rPr>
                <w:sz w:val="17"/>
              </w:rPr>
              <w:t>AppUser</w:t>
            </w:r>
            <w:proofErr w:type="spellEnd"/>
          </w:p>
        </w:tc>
        <w:tc>
          <w:tcPr>
            <w:tcW w:w="3264" w:type="dxa"/>
            <w:vAlign w:val="center"/>
          </w:tcPr>
          <w:p w14:paraId="2247781F" w14:textId="77777777" w:rsidR="000B56B1" w:rsidRDefault="000B56B1" w:rsidP="003B135C">
            <w:proofErr w:type="spellStart"/>
            <w:proofErr w:type="gramStart"/>
            <w:r>
              <w:rPr>
                <w:sz w:val="17"/>
              </w:rPr>
              <w:t>AppUser</w:t>
            </w:r>
            <w:proofErr w:type="spellEnd"/>
            <w:r>
              <w:rPr>
                <w:sz w:val="17"/>
              </w:rPr>
              <w:t>(</w:t>
            </w:r>
            <w:proofErr w:type="spellStart"/>
            <w:proofErr w:type="gramEnd"/>
            <w:r>
              <w:rPr>
                <w:sz w:val="17"/>
              </w:rPr>
              <w:t>user_id</w:t>
            </w:r>
            <w:proofErr w:type="spellEnd"/>
            <w:r>
              <w:rPr>
                <w:sz w:val="17"/>
              </w:rPr>
              <w:t xml:space="preserve"> PK, </w:t>
            </w:r>
            <w:proofErr w:type="spellStart"/>
            <w:r>
              <w:rPr>
                <w:sz w:val="17"/>
              </w:rPr>
              <w:t>employee_id</w:t>
            </w:r>
            <w:proofErr w:type="spellEnd"/>
            <w:r>
              <w:rPr>
                <w:sz w:val="17"/>
              </w:rPr>
              <w:t xml:space="preserve"> FK UNIQUE, </w:t>
            </w:r>
            <w:proofErr w:type="spellStart"/>
            <w:r>
              <w:rPr>
                <w:sz w:val="17"/>
              </w:rPr>
              <w:t>role_id</w:t>
            </w:r>
            <w:proofErr w:type="spellEnd"/>
            <w:r>
              <w:rPr>
                <w:sz w:val="17"/>
              </w:rPr>
              <w:t xml:space="preserve"> FK, username UNIQUE, </w:t>
            </w:r>
            <w:proofErr w:type="spellStart"/>
            <w:r>
              <w:rPr>
                <w:sz w:val="17"/>
              </w:rPr>
              <w:t>password_hash</w:t>
            </w:r>
            <w:proofErr w:type="spellEnd"/>
            <w:r>
              <w:rPr>
                <w:sz w:val="17"/>
              </w:rPr>
              <w:t xml:space="preserve">, </w:t>
            </w:r>
            <w:proofErr w:type="spellStart"/>
            <w:r>
              <w:rPr>
                <w:sz w:val="17"/>
              </w:rPr>
              <w:t>is_enabled</w:t>
            </w:r>
            <w:proofErr w:type="spellEnd"/>
            <w:r>
              <w:rPr>
                <w:sz w:val="17"/>
              </w:rPr>
              <w:t>)</w:t>
            </w:r>
          </w:p>
        </w:tc>
      </w:tr>
      <w:tr w:rsidR="000B56B1" w14:paraId="71752111" w14:textId="77777777" w:rsidTr="003B135C">
        <w:trPr>
          <w:jc w:val="center"/>
        </w:trPr>
        <w:tc>
          <w:tcPr>
            <w:tcW w:w="3264" w:type="dxa"/>
            <w:vAlign w:val="center"/>
          </w:tcPr>
          <w:p w14:paraId="39919074" w14:textId="77777777" w:rsidR="000B56B1" w:rsidRDefault="000B56B1" w:rsidP="003B135C">
            <w:r>
              <w:rPr>
                <w:sz w:val="17"/>
              </w:rPr>
              <w:t>5</w:t>
            </w:r>
          </w:p>
        </w:tc>
        <w:tc>
          <w:tcPr>
            <w:tcW w:w="3264" w:type="dxa"/>
            <w:vAlign w:val="center"/>
          </w:tcPr>
          <w:p w14:paraId="205F82FE" w14:textId="77777777" w:rsidR="000B56B1" w:rsidRDefault="000B56B1" w:rsidP="003B135C">
            <w:r>
              <w:rPr>
                <w:sz w:val="17"/>
              </w:rPr>
              <w:t>Shift</w:t>
            </w:r>
          </w:p>
        </w:tc>
        <w:tc>
          <w:tcPr>
            <w:tcW w:w="3264" w:type="dxa"/>
            <w:vAlign w:val="center"/>
          </w:tcPr>
          <w:p w14:paraId="0B30FD61" w14:textId="77777777" w:rsidR="000B56B1" w:rsidRDefault="000B56B1" w:rsidP="003B135C">
            <w:proofErr w:type="gramStart"/>
            <w:r>
              <w:rPr>
                <w:sz w:val="17"/>
              </w:rPr>
              <w:t>Shift(</w:t>
            </w:r>
            <w:proofErr w:type="spellStart"/>
            <w:proofErr w:type="gramEnd"/>
            <w:r>
              <w:rPr>
                <w:sz w:val="17"/>
              </w:rPr>
              <w:t>shift_id</w:t>
            </w:r>
            <w:proofErr w:type="spellEnd"/>
            <w:r>
              <w:rPr>
                <w:sz w:val="17"/>
              </w:rPr>
              <w:t xml:space="preserve"> PK, </w:t>
            </w:r>
            <w:proofErr w:type="spellStart"/>
            <w:r>
              <w:rPr>
                <w:sz w:val="17"/>
              </w:rPr>
              <w:t>shift_name</w:t>
            </w:r>
            <w:proofErr w:type="spellEnd"/>
            <w:r>
              <w:rPr>
                <w:sz w:val="17"/>
              </w:rPr>
              <w:t xml:space="preserve"> UNIQUE, </w:t>
            </w:r>
            <w:proofErr w:type="spellStart"/>
            <w:r>
              <w:rPr>
                <w:sz w:val="17"/>
              </w:rPr>
              <w:t>start_time</w:t>
            </w:r>
            <w:proofErr w:type="spellEnd"/>
            <w:r>
              <w:rPr>
                <w:sz w:val="17"/>
              </w:rPr>
              <w:t xml:space="preserve">, </w:t>
            </w:r>
            <w:proofErr w:type="spellStart"/>
            <w:r>
              <w:rPr>
                <w:sz w:val="17"/>
              </w:rPr>
              <w:t>end_time</w:t>
            </w:r>
            <w:proofErr w:type="spellEnd"/>
            <w:r>
              <w:rPr>
                <w:sz w:val="17"/>
              </w:rPr>
              <w:t xml:space="preserve">, </w:t>
            </w:r>
            <w:proofErr w:type="spellStart"/>
            <w:r>
              <w:rPr>
                <w:sz w:val="17"/>
              </w:rPr>
              <w:t>break_minutes</w:t>
            </w:r>
            <w:proofErr w:type="spellEnd"/>
            <w:r>
              <w:rPr>
                <w:sz w:val="17"/>
              </w:rPr>
              <w:t>)</w:t>
            </w:r>
          </w:p>
        </w:tc>
      </w:tr>
      <w:tr w:rsidR="000B56B1" w14:paraId="0290913A" w14:textId="77777777" w:rsidTr="003B135C">
        <w:trPr>
          <w:jc w:val="center"/>
        </w:trPr>
        <w:tc>
          <w:tcPr>
            <w:tcW w:w="3264" w:type="dxa"/>
            <w:vAlign w:val="center"/>
          </w:tcPr>
          <w:p w14:paraId="3582772C" w14:textId="77777777" w:rsidR="000B56B1" w:rsidRDefault="000B56B1" w:rsidP="003B135C">
            <w:r>
              <w:rPr>
                <w:sz w:val="17"/>
              </w:rPr>
              <w:t>6</w:t>
            </w:r>
          </w:p>
        </w:tc>
        <w:tc>
          <w:tcPr>
            <w:tcW w:w="3264" w:type="dxa"/>
            <w:vAlign w:val="center"/>
          </w:tcPr>
          <w:p w14:paraId="69229F56" w14:textId="77777777" w:rsidR="000B56B1" w:rsidRDefault="000B56B1" w:rsidP="003B135C">
            <w:r>
              <w:rPr>
                <w:sz w:val="17"/>
              </w:rPr>
              <w:t>Roster</w:t>
            </w:r>
          </w:p>
        </w:tc>
        <w:tc>
          <w:tcPr>
            <w:tcW w:w="3264" w:type="dxa"/>
            <w:vAlign w:val="center"/>
          </w:tcPr>
          <w:p w14:paraId="7047839A" w14:textId="77777777" w:rsidR="000B56B1" w:rsidRDefault="000B56B1" w:rsidP="003B135C">
            <w:proofErr w:type="gramStart"/>
            <w:r>
              <w:rPr>
                <w:sz w:val="17"/>
              </w:rPr>
              <w:t>Roster(</w:t>
            </w:r>
            <w:proofErr w:type="spellStart"/>
            <w:proofErr w:type="gramEnd"/>
            <w:r>
              <w:rPr>
                <w:sz w:val="17"/>
              </w:rPr>
              <w:t>roster_id</w:t>
            </w:r>
            <w:proofErr w:type="spellEnd"/>
            <w:r>
              <w:rPr>
                <w:sz w:val="17"/>
              </w:rPr>
              <w:t xml:space="preserve"> PK, </w:t>
            </w:r>
            <w:proofErr w:type="spellStart"/>
            <w:r>
              <w:rPr>
                <w:sz w:val="17"/>
              </w:rPr>
              <w:t>employee_id</w:t>
            </w:r>
            <w:proofErr w:type="spellEnd"/>
            <w:r>
              <w:rPr>
                <w:sz w:val="17"/>
              </w:rPr>
              <w:t xml:space="preserve"> FK, </w:t>
            </w:r>
            <w:proofErr w:type="spellStart"/>
            <w:r>
              <w:rPr>
                <w:sz w:val="17"/>
              </w:rPr>
              <w:t>shift_id</w:t>
            </w:r>
            <w:proofErr w:type="spellEnd"/>
            <w:r>
              <w:rPr>
                <w:sz w:val="17"/>
              </w:rPr>
              <w:t xml:space="preserve"> FK, </w:t>
            </w:r>
            <w:proofErr w:type="spellStart"/>
            <w:r>
              <w:rPr>
                <w:sz w:val="17"/>
              </w:rPr>
              <w:t>shift_date</w:t>
            </w:r>
            <w:proofErr w:type="spellEnd"/>
            <w:r>
              <w:rPr>
                <w:sz w:val="17"/>
              </w:rPr>
              <w:t xml:space="preserve">, </w:t>
            </w:r>
            <w:proofErr w:type="spellStart"/>
            <w:r>
              <w:rPr>
                <w:sz w:val="17"/>
              </w:rPr>
              <w:t>assigned_by</w:t>
            </w:r>
            <w:proofErr w:type="spellEnd"/>
            <w:r>
              <w:rPr>
                <w:sz w:val="17"/>
              </w:rPr>
              <w:t xml:space="preserve"> FK, status, </w:t>
            </w:r>
            <w:proofErr w:type="gramStart"/>
            <w:r>
              <w:rPr>
                <w:sz w:val="17"/>
              </w:rPr>
              <w:t>UNIQUE(</w:t>
            </w:r>
            <w:proofErr w:type="spellStart"/>
            <w:proofErr w:type="gramEnd"/>
            <w:r>
              <w:rPr>
                <w:sz w:val="17"/>
              </w:rPr>
              <w:t>employee_id</w:t>
            </w:r>
            <w:proofErr w:type="spellEnd"/>
            <w:r>
              <w:rPr>
                <w:sz w:val="17"/>
              </w:rPr>
              <w:t xml:space="preserve">, </w:t>
            </w:r>
            <w:proofErr w:type="spellStart"/>
            <w:r>
              <w:rPr>
                <w:sz w:val="17"/>
              </w:rPr>
              <w:t>shift_date</w:t>
            </w:r>
            <w:proofErr w:type="spellEnd"/>
            <w:r>
              <w:rPr>
                <w:sz w:val="17"/>
              </w:rPr>
              <w:t>))</w:t>
            </w:r>
          </w:p>
        </w:tc>
      </w:tr>
      <w:tr w:rsidR="000B56B1" w14:paraId="066AE56C" w14:textId="77777777" w:rsidTr="003B135C">
        <w:trPr>
          <w:jc w:val="center"/>
        </w:trPr>
        <w:tc>
          <w:tcPr>
            <w:tcW w:w="3264" w:type="dxa"/>
            <w:vAlign w:val="center"/>
          </w:tcPr>
          <w:p w14:paraId="7F200F4B" w14:textId="77777777" w:rsidR="000B56B1" w:rsidRDefault="000B56B1" w:rsidP="003B135C">
            <w:r>
              <w:rPr>
                <w:sz w:val="17"/>
              </w:rPr>
              <w:t>7</w:t>
            </w:r>
          </w:p>
        </w:tc>
        <w:tc>
          <w:tcPr>
            <w:tcW w:w="3264" w:type="dxa"/>
            <w:vAlign w:val="center"/>
          </w:tcPr>
          <w:p w14:paraId="0BF7BD6B" w14:textId="77777777" w:rsidR="000B56B1" w:rsidRDefault="000B56B1" w:rsidP="003B135C">
            <w:proofErr w:type="spellStart"/>
            <w:r>
              <w:rPr>
                <w:sz w:val="17"/>
              </w:rPr>
              <w:t>AttendancePunch</w:t>
            </w:r>
            <w:proofErr w:type="spellEnd"/>
          </w:p>
        </w:tc>
        <w:tc>
          <w:tcPr>
            <w:tcW w:w="3264" w:type="dxa"/>
            <w:vAlign w:val="center"/>
          </w:tcPr>
          <w:p w14:paraId="3A2A5E28" w14:textId="77777777" w:rsidR="000B56B1" w:rsidRDefault="000B56B1" w:rsidP="003B135C">
            <w:proofErr w:type="spellStart"/>
            <w:proofErr w:type="gramStart"/>
            <w:r>
              <w:rPr>
                <w:sz w:val="17"/>
              </w:rPr>
              <w:t>AttendancePunch</w:t>
            </w:r>
            <w:proofErr w:type="spellEnd"/>
            <w:r>
              <w:rPr>
                <w:sz w:val="17"/>
              </w:rPr>
              <w:t>(</w:t>
            </w:r>
            <w:proofErr w:type="spellStart"/>
            <w:proofErr w:type="gramEnd"/>
            <w:r>
              <w:rPr>
                <w:sz w:val="17"/>
              </w:rPr>
              <w:t>punch_id</w:t>
            </w:r>
            <w:proofErr w:type="spellEnd"/>
            <w:r>
              <w:rPr>
                <w:sz w:val="17"/>
              </w:rPr>
              <w:t xml:space="preserve"> PK, </w:t>
            </w:r>
            <w:proofErr w:type="spellStart"/>
            <w:r>
              <w:rPr>
                <w:sz w:val="17"/>
              </w:rPr>
              <w:t>employee_id</w:t>
            </w:r>
            <w:proofErr w:type="spellEnd"/>
            <w:r>
              <w:rPr>
                <w:sz w:val="17"/>
              </w:rPr>
              <w:t xml:space="preserve"> FK, </w:t>
            </w:r>
            <w:proofErr w:type="spellStart"/>
            <w:r>
              <w:rPr>
                <w:sz w:val="17"/>
              </w:rPr>
              <w:t>punch_type</w:t>
            </w:r>
            <w:proofErr w:type="spellEnd"/>
            <w:r>
              <w:rPr>
                <w:sz w:val="17"/>
              </w:rPr>
              <w:t xml:space="preserve">, </w:t>
            </w:r>
            <w:proofErr w:type="spellStart"/>
            <w:r>
              <w:rPr>
                <w:sz w:val="17"/>
              </w:rPr>
              <w:t>punch_time</w:t>
            </w:r>
            <w:proofErr w:type="spellEnd"/>
            <w:r>
              <w:rPr>
                <w:sz w:val="17"/>
              </w:rPr>
              <w:t>, source)</w:t>
            </w:r>
          </w:p>
        </w:tc>
      </w:tr>
      <w:tr w:rsidR="000B56B1" w14:paraId="2E2E0D62" w14:textId="77777777" w:rsidTr="003B135C">
        <w:trPr>
          <w:jc w:val="center"/>
        </w:trPr>
        <w:tc>
          <w:tcPr>
            <w:tcW w:w="3264" w:type="dxa"/>
            <w:vAlign w:val="center"/>
          </w:tcPr>
          <w:p w14:paraId="4DF01F40" w14:textId="77777777" w:rsidR="000B56B1" w:rsidRDefault="000B56B1" w:rsidP="003B135C">
            <w:r>
              <w:rPr>
                <w:sz w:val="17"/>
              </w:rPr>
              <w:t>8</w:t>
            </w:r>
          </w:p>
        </w:tc>
        <w:tc>
          <w:tcPr>
            <w:tcW w:w="3264" w:type="dxa"/>
            <w:vAlign w:val="center"/>
          </w:tcPr>
          <w:p w14:paraId="0FEBAAE0" w14:textId="77777777" w:rsidR="000B56B1" w:rsidRDefault="000B56B1" w:rsidP="003B135C">
            <w:proofErr w:type="spellStart"/>
            <w:r>
              <w:rPr>
                <w:sz w:val="17"/>
              </w:rPr>
              <w:t>AttendanceSummary</w:t>
            </w:r>
            <w:proofErr w:type="spellEnd"/>
          </w:p>
        </w:tc>
        <w:tc>
          <w:tcPr>
            <w:tcW w:w="3264" w:type="dxa"/>
            <w:vAlign w:val="center"/>
          </w:tcPr>
          <w:p w14:paraId="5F0717EF" w14:textId="77777777" w:rsidR="000B56B1" w:rsidRDefault="000B56B1" w:rsidP="003B135C">
            <w:proofErr w:type="spellStart"/>
            <w:proofErr w:type="gramStart"/>
            <w:r>
              <w:rPr>
                <w:sz w:val="17"/>
              </w:rPr>
              <w:t>AttendanceSummary</w:t>
            </w:r>
            <w:proofErr w:type="spellEnd"/>
            <w:r>
              <w:rPr>
                <w:sz w:val="17"/>
              </w:rPr>
              <w:t>(</w:t>
            </w:r>
            <w:proofErr w:type="spellStart"/>
            <w:proofErr w:type="gramEnd"/>
            <w:r>
              <w:rPr>
                <w:sz w:val="17"/>
              </w:rPr>
              <w:t>summary_id</w:t>
            </w:r>
            <w:proofErr w:type="spellEnd"/>
            <w:r>
              <w:rPr>
                <w:sz w:val="17"/>
              </w:rPr>
              <w:t xml:space="preserve"> PK, </w:t>
            </w:r>
            <w:proofErr w:type="spellStart"/>
            <w:r>
              <w:rPr>
                <w:sz w:val="17"/>
              </w:rPr>
              <w:t>employee_id</w:t>
            </w:r>
            <w:proofErr w:type="spellEnd"/>
            <w:r>
              <w:rPr>
                <w:sz w:val="17"/>
              </w:rPr>
              <w:t xml:space="preserve"> FK, </w:t>
            </w:r>
            <w:proofErr w:type="spellStart"/>
            <w:r>
              <w:rPr>
                <w:sz w:val="17"/>
              </w:rPr>
              <w:t>work_date</w:t>
            </w:r>
            <w:proofErr w:type="spellEnd"/>
            <w:r>
              <w:rPr>
                <w:sz w:val="17"/>
              </w:rPr>
              <w:t xml:space="preserve">, </w:t>
            </w:r>
            <w:proofErr w:type="spellStart"/>
            <w:r>
              <w:rPr>
                <w:sz w:val="17"/>
              </w:rPr>
              <w:t>first_in</w:t>
            </w:r>
            <w:proofErr w:type="spellEnd"/>
            <w:r>
              <w:rPr>
                <w:sz w:val="17"/>
              </w:rPr>
              <w:t xml:space="preserve">, </w:t>
            </w:r>
            <w:proofErr w:type="spellStart"/>
            <w:r>
              <w:rPr>
                <w:sz w:val="17"/>
              </w:rPr>
              <w:t>last_out</w:t>
            </w:r>
            <w:proofErr w:type="spellEnd"/>
            <w:r>
              <w:rPr>
                <w:sz w:val="17"/>
              </w:rPr>
              <w:t xml:space="preserve">, </w:t>
            </w:r>
            <w:proofErr w:type="spellStart"/>
            <w:r>
              <w:rPr>
                <w:sz w:val="17"/>
              </w:rPr>
              <w:t>worked_minutes</w:t>
            </w:r>
            <w:proofErr w:type="spellEnd"/>
            <w:r>
              <w:rPr>
                <w:sz w:val="17"/>
              </w:rPr>
              <w:t xml:space="preserve">, </w:t>
            </w:r>
            <w:proofErr w:type="spellStart"/>
            <w:r>
              <w:rPr>
                <w:sz w:val="17"/>
              </w:rPr>
              <w:t>late_minutes</w:t>
            </w:r>
            <w:proofErr w:type="spellEnd"/>
            <w:r>
              <w:rPr>
                <w:sz w:val="17"/>
              </w:rPr>
              <w:t xml:space="preserve">, </w:t>
            </w:r>
            <w:proofErr w:type="spellStart"/>
            <w:r>
              <w:rPr>
                <w:sz w:val="17"/>
              </w:rPr>
              <w:t>attendance_status</w:t>
            </w:r>
            <w:proofErr w:type="spellEnd"/>
            <w:r>
              <w:rPr>
                <w:sz w:val="17"/>
              </w:rPr>
              <w:t xml:space="preserve">, </w:t>
            </w:r>
            <w:proofErr w:type="gramStart"/>
            <w:r>
              <w:rPr>
                <w:sz w:val="17"/>
              </w:rPr>
              <w:t>UNIQUE(</w:t>
            </w:r>
            <w:proofErr w:type="spellStart"/>
            <w:proofErr w:type="gramEnd"/>
            <w:r>
              <w:rPr>
                <w:sz w:val="17"/>
              </w:rPr>
              <w:t>employee_id</w:t>
            </w:r>
            <w:proofErr w:type="spellEnd"/>
            <w:r>
              <w:rPr>
                <w:sz w:val="17"/>
              </w:rPr>
              <w:t xml:space="preserve">, </w:t>
            </w:r>
            <w:proofErr w:type="spellStart"/>
            <w:r>
              <w:rPr>
                <w:sz w:val="17"/>
              </w:rPr>
              <w:t>work_date</w:t>
            </w:r>
            <w:proofErr w:type="spellEnd"/>
            <w:r>
              <w:rPr>
                <w:sz w:val="17"/>
              </w:rPr>
              <w:t>))</w:t>
            </w:r>
          </w:p>
        </w:tc>
      </w:tr>
      <w:tr w:rsidR="000B56B1" w14:paraId="7D24FB91" w14:textId="77777777" w:rsidTr="003B135C">
        <w:trPr>
          <w:jc w:val="center"/>
        </w:trPr>
        <w:tc>
          <w:tcPr>
            <w:tcW w:w="3264" w:type="dxa"/>
            <w:vAlign w:val="center"/>
          </w:tcPr>
          <w:p w14:paraId="37C42F1C" w14:textId="77777777" w:rsidR="000B56B1" w:rsidRDefault="000B56B1" w:rsidP="003B135C">
            <w:r>
              <w:rPr>
                <w:sz w:val="17"/>
              </w:rPr>
              <w:t>9</w:t>
            </w:r>
          </w:p>
        </w:tc>
        <w:tc>
          <w:tcPr>
            <w:tcW w:w="3264" w:type="dxa"/>
            <w:vAlign w:val="center"/>
          </w:tcPr>
          <w:p w14:paraId="7C501C16" w14:textId="77777777" w:rsidR="000B56B1" w:rsidRDefault="000B56B1" w:rsidP="003B135C">
            <w:proofErr w:type="spellStart"/>
            <w:r>
              <w:rPr>
                <w:sz w:val="17"/>
              </w:rPr>
              <w:t>OvertimeRequest</w:t>
            </w:r>
            <w:proofErr w:type="spellEnd"/>
          </w:p>
        </w:tc>
        <w:tc>
          <w:tcPr>
            <w:tcW w:w="3264" w:type="dxa"/>
            <w:vAlign w:val="center"/>
          </w:tcPr>
          <w:p w14:paraId="28526CCF" w14:textId="77777777" w:rsidR="000B56B1" w:rsidRDefault="000B56B1" w:rsidP="003B135C">
            <w:proofErr w:type="spellStart"/>
            <w:proofErr w:type="gramStart"/>
            <w:r>
              <w:rPr>
                <w:sz w:val="17"/>
              </w:rPr>
              <w:t>OvertimeRequest</w:t>
            </w:r>
            <w:proofErr w:type="spellEnd"/>
            <w:r>
              <w:rPr>
                <w:sz w:val="17"/>
              </w:rPr>
              <w:t>(</w:t>
            </w:r>
            <w:proofErr w:type="spellStart"/>
            <w:proofErr w:type="gramEnd"/>
            <w:r>
              <w:rPr>
                <w:sz w:val="17"/>
              </w:rPr>
              <w:t>overtime_id</w:t>
            </w:r>
            <w:proofErr w:type="spellEnd"/>
            <w:r>
              <w:rPr>
                <w:sz w:val="17"/>
              </w:rPr>
              <w:t xml:space="preserve"> PK, </w:t>
            </w:r>
            <w:proofErr w:type="spellStart"/>
            <w:r>
              <w:rPr>
                <w:sz w:val="17"/>
              </w:rPr>
              <w:t>employee_id</w:t>
            </w:r>
            <w:proofErr w:type="spellEnd"/>
            <w:r>
              <w:rPr>
                <w:sz w:val="17"/>
              </w:rPr>
              <w:t xml:space="preserve"> FK, </w:t>
            </w:r>
            <w:proofErr w:type="spellStart"/>
            <w:r>
              <w:rPr>
                <w:sz w:val="17"/>
              </w:rPr>
              <w:t>work_date</w:t>
            </w:r>
            <w:proofErr w:type="spellEnd"/>
            <w:r>
              <w:rPr>
                <w:sz w:val="17"/>
              </w:rPr>
              <w:t xml:space="preserve">, </w:t>
            </w:r>
            <w:proofErr w:type="spellStart"/>
            <w:r>
              <w:rPr>
                <w:sz w:val="17"/>
              </w:rPr>
              <w:t>requested_minutes</w:t>
            </w:r>
            <w:proofErr w:type="spellEnd"/>
            <w:r>
              <w:rPr>
                <w:sz w:val="17"/>
              </w:rPr>
              <w:t xml:space="preserve">, reason, status, </w:t>
            </w:r>
            <w:proofErr w:type="spellStart"/>
            <w:r>
              <w:rPr>
                <w:sz w:val="17"/>
              </w:rPr>
              <w:t>approved_by</w:t>
            </w:r>
            <w:proofErr w:type="spellEnd"/>
            <w:r>
              <w:rPr>
                <w:sz w:val="17"/>
              </w:rPr>
              <w:t xml:space="preserve"> FK, </w:t>
            </w:r>
            <w:proofErr w:type="spellStart"/>
            <w:r>
              <w:rPr>
                <w:sz w:val="17"/>
              </w:rPr>
              <w:t>requested_at</w:t>
            </w:r>
            <w:proofErr w:type="spellEnd"/>
            <w:r>
              <w:rPr>
                <w:sz w:val="17"/>
              </w:rPr>
              <w:t xml:space="preserve">, </w:t>
            </w:r>
            <w:proofErr w:type="spellStart"/>
            <w:r>
              <w:rPr>
                <w:sz w:val="17"/>
              </w:rPr>
              <w:t>decision_at</w:t>
            </w:r>
            <w:proofErr w:type="spellEnd"/>
            <w:r>
              <w:rPr>
                <w:sz w:val="17"/>
              </w:rPr>
              <w:t>)</w:t>
            </w:r>
          </w:p>
        </w:tc>
      </w:tr>
      <w:tr w:rsidR="000B56B1" w14:paraId="0C6BE4D1" w14:textId="77777777" w:rsidTr="003B135C">
        <w:trPr>
          <w:jc w:val="center"/>
        </w:trPr>
        <w:tc>
          <w:tcPr>
            <w:tcW w:w="3264" w:type="dxa"/>
            <w:vAlign w:val="center"/>
          </w:tcPr>
          <w:p w14:paraId="0ED3D6A0" w14:textId="77777777" w:rsidR="000B56B1" w:rsidRDefault="000B56B1" w:rsidP="003B135C">
            <w:r>
              <w:rPr>
                <w:sz w:val="17"/>
              </w:rPr>
              <w:t>10</w:t>
            </w:r>
          </w:p>
        </w:tc>
        <w:tc>
          <w:tcPr>
            <w:tcW w:w="3264" w:type="dxa"/>
            <w:vAlign w:val="center"/>
          </w:tcPr>
          <w:p w14:paraId="6FDD6FCB" w14:textId="77777777" w:rsidR="000B56B1" w:rsidRDefault="000B56B1" w:rsidP="003B135C">
            <w:proofErr w:type="spellStart"/>
            <w:r>
              <w:rPr>
                <w:sz w:val="17"/>
              </w:rPr>
              <w:t>LeaveType</w:t>
            </w:r>
            <w:proofErr w:type="spellEnd"/>
          </w:p>
        </w:tc>
        <w:tc>
          <w:tcPr>
            <w:tcW w:w="3264" w:type="dxa"/>
            <w:vAlign w:val="center"/>
          </w:tcPr>
          <w:p w14:paraId="1D16BD61" w14:textId="77777777" w:rsidR="000B56B1" w:rsidRDefault="000B56B1" w:rsidP="003B135C">
            <w:proofErr w:type="spellStart"/>
            <w:proofErr w:type="gramStart"/>
            <w:r>
              <w:rPr>
                <w:sz w:val="17"/>
              </w:rPr>
              <w:t>LeaveType</w:t>
            </w:r>
            <w:proofErr w:type="spellEnd"/>
            <w:r>
              <w:rPr>
                <w:sz w:val="17"/>
              </w:rPr>
              <w:t>(</w:t>
            </w:r>
            <w:proofErr w:type="spellStart"/>
            <w:proofErr w:type="gramEnd"/>
            <w:r>
              <w:rPr>
                <w:sz w:val="17"/>
              </w:rPr>
              <w:t>leave_type_id</w:t>
            </w:r>
            <w:proofErr w:type="spellEnd"/>
            <w:r>
              <w:rPr>
                <w:sz w:val="17"/>
              </w:rPr>
              <w:t xml:space="preserve"> PK, </w:t>
            </w:r>
            <w:proofErr w:type="spellStart"/>
            <w:r>
              <w:rPr>
                <w:sz w:val="17"/>
              </w:rPr>
              <w:t>leave_name</w:t>
            </w:r>
            <w:proofErr w:type="spellEnd"/>
            <w:r>
              <w:rPr>
                <w:sz w:val="17"/>
              </w:rPr>
              <w:t xml:space="preserve"> UNIQUE, </w:t>
            </w:r>
            <w:proofErr w:type="spellStart"/>
            <w:r>
              <w:rPr>
                <w:sz w:val="17"/>
              </w:rPr>
              <w:t>annual_quota</w:t>
            </w:r>
            <w:proofErr w:type="spellEnd"/>
            <w:r>
              <w:rPr>
                <w:sz w:val="17"/>
              </w:rPr>
              <w:t>)</w:t>
            </w:r>
          </w:p>
        </w:tc>
      </w:tr>
      <w:tr w:rsidR="000B56B1" w14:paraId="18AD61AD" w14:textId="77777777" w:rsidTr="003B135C">
        <w:trPr>
          <w:jc w:val="center"/>
        </w:trPr>
        <w:tc>
          <w:tcPr>
            <w:tcW w:w="3264" w:type="dxa"/>
            <w:vAlign w:val="center"/>
          </w:tcPr>
          <w:p w14:paraId="2235F0B5" w14:textId="77777777" w:rsidR="000B56B1" w:rsidRDefault="000B56B1" w:rsidP="003B135C">
            <w:r>
              <w:rPr>
                <w:sz w:val="17"/>
              </w:rPr>
              <w:t>11</w:t>
            </w:r>
          </w:p>
        </w:tc>
        <w:tc>
          <w:tcPr>
            <w:tcW w:w="3264" w:type="dxa"/>
            <w:vAlign w:val="center"/>
          </w:tcPr>
          <w:p w14:paraId="0A600DE0" w14:textId="77777777" w:rsidR="000B56B1" w:rsidRDefault="000B56B1" w:rsidP="003B135C">
            <w:proofErr w:type="spellStart"/>
            <w:r>
              <w:rPr>
                <w:sz w:val="17"/>
              </w:rPr>
              <w:t>LeaveBalance</w:t>
            </w:r>
            <w:proofErr w:type="spellEnd"/>
          </w:p>
        </w:tc>
        <w:tc>
          <w:tcPr>
            <w:tcW w:w="3264" w:type="dxa"/>
            <w:vAlign w:val="center"/>
          </w:tcPr>
          <w:p w14:paraId="2200EDBE" w14:textId="77777777" w:rsidR="000B56B1" w:rsidRDefault="000B56B1" w:rsidP="003B135C">
            <w:proofErr w:type="spellStart"/>
            <w:proofErr w:type="gramStart"/>
            <w:r>
              <w:rPr>
                <w:sz w:val="17"/>
              </w:rPr>
              <w:t>LeaveBalance</w:t>
            </w:r>
            <w:proofErr w:type="spellEnd"/>
            <w:r>
              <w:rPr>
                <w:sz w:val="17"/>
              </w:rPr>
              <w:t>(</w:t>
            </w:r>
            <w:proofErr w:type="spellStart"/>
            <w:proofErr w:type="gramEnd"/>
            <w:r>
              <w:rPr>
                <w:sz w:val="17"/>
              </w:rPr>
              <w:t>employee_id</w:t>
            </w:r>
            <w:proofErr w:type="spellEnd"/>
            <w:r>
              <w:rPr>
                <w:sz w:val="17"/>
              </w:rPr>
              <w:t xml:space="preserve"> PK/FK, </w:t>
            </w:r>
            <w:proofErr w:type="spellStart"/>
            <w:r>
              <w:rPr>
                <w:sz w:val="17"/>
              </w:rPr>
              <w:t>leave_type_id</w:t>
            </w:r>
            <w:proofErr w:type="spellEnd"/>
            <w:r>
              <w:rPr>
                <w:sz w:val="17"/>
              </w:rPr>
              <w:t xml:space="preserve"> PK/FK, </w:t>
            </w:r>
            <w:proofErr w:type="spellStart"/>
            <w:r>
              <w:rPr>
                <w:sz w:val="17"/>
              </w:rPr>
              <w:t>leave_year</w:t>
            </w:r>
            <w:proofErr w:type="spellEnd"/>
            <w:r>
              <w:rPr>
                <w:sz w:val="17"/>
              </w:rPr>
              <w:t xml:space="preserve"> PK, </w:t>
            </w:r>
            <w:proofErr w:type="spellStart"/>
            <w:r>
              <w:rPr>
                <w:sz w:val="17"/>
              </w:rPr>
              <w:t>entitled_days</w:t>
            </w:r>
            <w:proofErr w:type="spellEnd"/>
            <w:r>
              <w:rPr>
                <w:sz w:val="17"/>
              </w:rPr>
              <w:t xml:space="preserve">, </w:t>
            </w:r>
            <w:proofErr w:type="spellStart"/>
            <w:r>
              <w:rPr>
                <w:sz w:val="17"/>
              </w:rPr>
              <w:t>used_days</w:t>
            </w:r>
            <w:proofErr w:type="spellEnd"/>
            <w:r>
              <w:rPr>
                <w:sz w:val="17"/>
              </w:rPr>
              <w:t>)</w:t>
            </w:r>
          </w:p>
        </w:tc>
      </w:tr>
      <w:tr w:rsidR="000B56B1" w14:paraId="28FCDEF1" w14:textId="77777777" w:rsidTr="003B135C">
        <w:trPr>
          <w:jc w:val="center"/>
        </w:trPr>
        <w:tc>
          <w:tcPr>
            <w:tcW w:w="3264" w:type="dxa"/>
            <w:vAlign w:val="center"/>
          </w:tcPr>
          <w:p w14:paraId="4E88E08B" w14:textId="77777777" w:rsidR="000B56B1" w:rsidRDefault="000B56B1" w:rsidP="003B135C">
            <w:r>
              <w:rPr>
                <w:sz w:val="17"/>
              </w:rPr>
              <w:t>12</w:t>
            </w:r>
          </w:p>
        </w:tc>
        <w:tc>
          <w:tcPr>
            <w:tcW w:w="3264" w:type="dxa"/>
            <w:vAlign w:val="center"/>
          </w:tcPr>
          <w:p w14:paraId="741B2543" w14:textId="77777777" w:rsidR="000B56B1" w:rsidRDefault="000B56B1" w:rsidP="003B135C">
            <w:proofErr w:type="spellStart"/>
            <w:r>
              <w:rPr>
                <w:sz w:val="17"/>
              </w:rPr>
              <w:t>LeaveApplication</w:t>
            </w:r>
            <w:proofErr w:type="spellEnd"/>
          </w:p>
        </w:tc>
        <w:tc>
          <w:tcPr>
            <w:tcW w:w="3264" w:type="dxa"/>
            <w:vAlign w:val="center"/>
          </w:tcPr>
          <w:p w14:paraId="50716357" w14:textId="77777777" w:rsidR="000B56B1" w:rsidRDefault="000B56B1" w:rsidP="003B135C">
            <w:proofErr w:type="spellStart"/>
            <w:proofErr w:type="gramStart"/>
            <w:r>
              <w:rPr>
                <w:sz w:val="17"/>
              </w:rPr>
              <w:t>LeaveApplication</w:t>
            </w:r>
            <w:proofErr w:type="spellEnd"/>
            <w:r>
              <w:rPr>
                <w:sz w:val="17"/>
              </w:rPr>
              <w:t>(</w:t>
            </w:r>
            <w:proofErr w:type="spellStart"/>
            <w:proofErr w:type="gramEnd"/>
            <w:r>
              <w:rPr>
                <w:sz w:val="17"/>
              </w:rPr>
              <w:t>leave_application_id</w:t>
            </w:r>
            <w:proofErr w:type="spellEnd"/>
            <w:r>
              <w:rPr>
                <w:sz w:val="17"/>
              </w:rPr>
              <w:t xml:space="preserve"> PK, </w:t>
            </w:r>
            <w:proofErr w:type="spellStart"/>
            <w:r>
              <w:rPr>
                <w:sz w:val="17"/>
              </w:rPr>
              <w:t>employee_id</w:t>
            </w:r>
            <w:proofErr w:type="spellEnd"/>
            <w:r>
              <w:rPr>
                <w:sz w:val="17"/>
              </w:rPr>
              <w:t xml:space="preserve"> FK, </w:t>
            </w:r>
            <w:proofErr w:type="spellStart"/>
            <w:r>
              <w:rPr>
                <w:sz w:val="17"/>
              </w:rPr>
              <w:t>leave_type_id</w:t>
            </w:r>
            <w:proofErr w:type="spellEnd"/>
            <w:r>
              <w:rPr>
                <w:sz w:val="17"/>
              </w:rPr>
              <w:t xml:space="preserve"> FK, </w:t>
            </w:r>
            <w:proofErr w:type="spellStart"/>
            <w:r>
              <w:rPr>
                <w:sz w:val="17"/>
              </w:rPr>
              <w:t>start_date</w:t>
            </w:r>
            <w:proofErr w:type="spellEnd"/>
            <w:r>
              <w:rPr>
                <w:sz w:val="17"/>
              </w:rPr>
              <w:t xml:space="preserve">, </w:t>
            </w:r>
            <w:proofErr w:type="spellStart"/>
            <w:r>
              <w:rPr>
                <w:sz w:val="17"/>
              </w:rPr>
              <w:t>end_date</w:t>
            </w:r>
            <w:proofErr w:type="spellEnd"/>
            <w:r>
              <w:rPr>
                <w:sz w:val="17"/>
              </w:rPr>
              <w:t xml:space="preserve">, </w:t>
            </w:r>
            <w:proofErr w:type="spellStart"/>
            <w:r>
              <w:rPr>
                <w:sz w:val="17"/>
              </w:rPr>
              <w:t>days_requested</w:t>
            </w:r>
            <w:proofErr w:type="spellEnd"/>
            <w:r>
              <w:rPr>
                <w:sz w:val="17"/>
              </w:rPr>
              <w:t xml:space="preserve">, reason, status, </w:t>
            </w:r>
            <w:proofErr w:type="spellStart"/>
            <w:r>
              <w:rPr>
                <w:sz w:val="17"/>
              </w:rPr>
              <w:t>approved_by</w:t>
            </w:r>
            <w:proofErr w:type="spellEnd"/>
            <w:r>
              <w:rPr>
                <w:sz w:val="17"/>
              </w:rPr>
              <w:t xml:space="preserve"> FK, </w:t>
            </w:r>
            <w:proofErr w:type="spellStart"/>
            <w:r>
              <w:rPr>
                <w:sz w:val="17"/>
              </w:rPr>
              <w:t>applied_at</w:t>
            </w:r>
            <w:proofErr w:type="spellEnd"/>
            <w:r>
              <w:rPr>
                <w:sz w:val="17"/>
              </w:rPr>
              <w:t xml:space="preserve">, </w:t>
            </w:r>
            <w:proofErr w:type="spellStart"/>
            <w:r>
              <w:rPr>
                <w:sz w:val="17"/>
              </w:rPr>
              <w:t>decision_at</w:t>
            </w:r>
            <w:proofErr w:type="spellEnd"/>
            <w:r>
              <w:rPr>
                <w:sz w:val="17"/>
              </w:rPr>
              <w:t>)</w:t>
            </w:r>
          </w:p>
        </w:tc>
      </w:tr>
      <w:tr w:rsidR="000B56B1" w14:paraId="1798FDE9" w14:textId="77777777" w:rsidTr="003B135C">
        <w:trPr>
          <w:jc w:val="center"/>
        </w:trPr>
        <w:tc>
          <w:tcPr>
            <w:tcW w:w="3264" w:type="dxa"/>
            <w:vAlign w:val="center"/>
          </w:tcPr>
          <w:p w14:paraId="08019155" w14:textId="77777777" w:rsidR="000B56B1" w:rsidRDefault="000B56B1" w:rsidP="003B135C">
            <w:r>
              <w:rPr>
                <w:sz w:val="17"/>
              </w:rPr>
              <w:t>13</w:t>
            </w:r>
          </w:p>
        </w:tc>
        <w:tc>
          <w:tcPr>
            <w:tcW w:w="3264" w:type="dxa"/>
            <w:vAlign w:val="center"/>
          </w:tcPr>
          <w:p w14:paraId="3F310BD2" w14:textId="77777777" w:rsidR="000B56B1" w:rsidRDefault="000B56B1" w:rsidP="003B135C">
            <w:r>
              <w:rPr>
                <w:sz w:val="17"/>
              </w:rPr>
              <w:t>Holiday</w:t>
            </w:r>
          </w:p>
        </w:tc>
        <w:tc>
          <w:tcPr>
            <w:tcW w:w="3264" w:type="dxa"/>
            <w:vAlign w:val="center"/>
          </w:tcPr>
          <w:p w14:paraId="579F5BFE" w14:textId="77777777" w:rsidR="000B56B1" w:rsidRDefault="000B56B1" w:rsidP="003B135C">
            <w:proofErr w:type="gramStart"/>
            <w:r>
              <w:rPr>
                <w:sz w:val="17"/>
              </w:rPr>
              <w:t>Holiday(</w:t>
            </w:r>
            <w:proofErr w:type="spellStart"/>
            <w:proofErr w:type="gramEnd"/>
            <w:r>
              <w:rPr>
                <w:sz w:val="17"/>
              </w:rPr>
              <w:t>holiday_id</w:t>
            </w:r>
            <w:proofErr w:type="spellEnd"/>
            <w:r>
              <w:rPr>
                <w:sz w:val="17"/>
              </w:rPr>
              <w:t xml:space="preserve"> PK, </w:t>
            </w:r>
            <w:proofErr w:type="spellStart"/>
            <w:r>
              <w:rPr>
                <w:sz w:val="17"/>
              </w:rPr>
              <w:t>holiday_date</w:t>
            </w:r>
            <w:proofErr w:type="spellEnd"/>
            <w:r>
              <w:rPr>
                <w:sz w:val="17"/>
              </w:rPr>
              <w:t xml:space="preserve"> UNIQUE, </w:t>
            </w:r>
            <w:proofErr w:type="spellStart"/>
            <w:r>
              <w:rPr>
                <w:sz w:val="17"/>
              </w:rPr>
              <w:t>holiday_name</w:t>
            </w:r>
            <w:proofErr w:type="spellEnd"/>
            <w:r>
              <w:rPr>
                <w:sz w:val="17"/>
              </w:rPr>
              <w:t xml:space="preserve">, </w:t>
            </w:r>
            <w:proofErr w:type="spellStart"/>
            <w:r>
              <w:rPr>
                <w:sz w:val="17"/>
              </w:rPr>
              <w:t>applies_to</w:t>
            </w:r>
            <w:proofErr w:type="spellEnd"/>
            <w:r>
              <w:rPr>
                <w:sz w:val="17"/>
              </w:rPr>
              <w:t>)</w:t>
            </w:r>
          </w:p>
        </w:tc>
      </w:tr>
    </w:tbl>
    <w:p w14:paraId="583AAF8C"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2EEC33D7" w14:textId="6CE9965F"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6. Keys and Integrity Constraints</w:t>
      </w:r>
    </w:p>
    <w:p w14:paraId="0EC739C0" w14:textId="77777777" w:rsidR="00CE1448" w:rsidRDefault="00000000">
      <w:pPr>
        <w:spacing w:after="80"/>
        <w:rPr>
          <w:rFonts w:eastAsia="Times New Roman" w:cs="Times New Roman"/>
          <w:i/>
          <w:color w:val="000000" w:themeColor="text1"/>
          <w:sz w:val="21"/>
        </w:rPr>
      </w:pPr>
      <w:r w:rsidRPr="00866E44">
        <w:rPr>
          <w:rFonts w:eastAsia="Times New Roman" w:cs="Times New Roman"/>
          <w:i/>
          <w:color w:val="000000" w:themeColor="text1"/>
          <w:sz w:val="21"/>
        </w:rPr>
        <w:t>Include PRIMARY KEY, FOREIGN KEY, UNIQUE, NOT NULL, CHECK, DEFAULT and suitable referential actions where applicable.</w:t>
      </w:r>
    </w:p>
    <w:tbl>
      <w:tblPr>
        <w:tblStyle w:val="TableGrid"/>
        <w:tblW w:w="0" w:type="auto"/>
        <w:jc w:val="center"/>
        <w:tblLook w:val="04A0" w:firstRow="1" w:lastRow="0" w:firstColumn="1" w:lastColumn="0" w:noHBand="0" w:noVBand="1"/>
      </w:tblPr>
      <w:tblGrid>
        <w:gridCol w:w="2499"/>
        <w:gridCol w:w="4263"/>
        <w:gridCol w:w="2483"/>
      </w:tblGrid>
      <w:tr w:rsidR="000B56B1" w14:paraId="1B40DB96" w14:textId="77777777" w:rsidTr="003B135C">
        <w:trPr>
          <w:jc w:val="center"/>
        </w:trPr>
        <w:tc>
          <w:tcPr>
            <w:tcW w:w="3264" w:type="dxa"/>
            <w:shd w:val="clear" w:color="auto" w:fill="D9EAF4"/>
          </w:tcPr>
          <w:p w14:paraId="226885FA" w14:textId="77777777" w:rsidR="000B56B1" w:rsidRPr="000B56B1" w:rsidRDefault="000B56B1" w:rsidP="003B135C">
            <w:pPr>
              <w:rPr>
                <w:szCs w:val="24"/>
              </w:rPr>
            </w:pPr>
            <w:r w:rsidRPr="000B56B1">
              <w:rPr>
                <w:b/>
                <w:szCs w:val="24"/>
              </w:rPr>
              <w:t>Constraint</w:t>
            </w:r>
          </w:p>
        </w:tc>
        <w:tc>
          <w:tcPr>
            <w:tcW w:w="3264" w:type="dxa"/>
            <w:shd w:val="clear" w:color="auto" w:fill="D9EAF4"/>
          </w:tcPr>
          <w:p w14:paraId="1EE8863D" w14:textId="77777777" w:rsidR="000B56B1" w:rsidRPr="000B56B1" w:rsidRDefault="000B56B1" w:rsidP="003B135C">
            <w:pPr>
              <w:rPr>
                <w:szCs w:val="24"/>
              </w:rPr>
            </w:pPr>
            <w:r w:rsidRPr="000B56B1">
              <w:rPr>
                <w:b/>
                <w:szCs w:val="24"/>
              </w:rPr>
              <w:t>Attributes / Example</w:t>
            </w:r>
          </w:p>
        </w:tc>
        <w:tc>
          <w:tcPr>
            <w:tcW w:w="3264" w:type="dxa"/>
            <w:shd w:val="clear" w:color="auto" w:fill="D9EAF4"/>
          </w:tcPr>
          <w:p w14:paraId="59729166" w14:textId="77777777" w:rsidR="000B56B1" w:rsidRPr="000B56B1" w:rsidRDefault="000B56B1" w:rsidP="003B135C">
            <w:pPr>
              <w:rPr>
                <w:szCs w:val="24"/>
              </w:rPr>
            </w:pPr>
            <w:r w:rsidRPr="000B56B1">
              <w:rPr>
                <w:b/>
                <w:szCs w:val="24"/>
              </w:rPr>
              <w:t>Business Rule</w:t>
            </w:r>
          </w:p>
        </w:tc>
      </w:tr>
      <w:tr w:rsidR="000B56B1" w14:paraId="65066937" w14:textId="77777777" w:rsidTr="003B135C">
        <w:trPr>
          <w:jc w:val="center"/>
        </w:trPr>
        <w:tc>
          <w:tcPr>
            <w:tcW w:w="3264" w:type="dxa"/>
            <w:shd w:val="clear" w:color="auto" w:fill="D9EAF4"/>
          </w:tcPr>
          <w:p w14:paraId="2234C1B1" w14:textId="77777777" w:rsidR="000B56B1" w:rsidRPr="000B56B1" w:rsidRDefault="000B56B1" w:rsidP="003B135C">
            <w:pPr>
              <w:rPr>
                <w:b/>
                <w:szCs w:val="24"/>
              </w:rPr>
            </w:pPr>
          </w:p>
        </w:tc>
        <w:tc>
          <w:tcPr>
            <w:tcW w:w="3264" w:type="dxa"/>
            <w:shd w:val="clear" w:color="auto" w:fill="D9EAF4"/>
          </w:tcPr>
          <w:p w14:paraId="5CF75F9E" w14:textId="77777777" w:rsidR="000B56B1" w:rsidRPr="000B56B1" w:rsidRDefault="000B56B1" w:rsidP="003B135C">
            <w:pPr>
              <w:rPr>
                <w:b/>
                <w:szCs w:val="24"/>
              </w:rPr>
            </w:pPr>
          </w:p>
        </w:tc>
        <w:tc>
          <w:tcPr>
            <w:tcW w:w="3264" w:type="dxa"/>
            <w:shd w:val="clear" w:color="auto" w:fill="D9EAF4"/>
          </w:tcPr>
          <w:p w14:paraId="191C12B5" w14:textId="77777777" w:rsidR="000B56B1" w:rsidRPr="000B56B1" w:rsidRDefault="000B56B1" w:rsidP="003B135C">
            <w:pPr>
              <w:rPr>
                <w:b/>
                <w:szCs w:val="24"/>
              </w:rPr>
            </w:pPr>
          </w:p>
        </w:tc>
      </w:tr>
      <w:tr w:rsidR="000B56B1" w14:paraId="1B6FC3E8" w14:textId="77777777" w:rsidTr="003B135C">
        <w:trPr>
          <w:jc w:val="center"/>
        </w:trPr>
        <w:tc>
          <w:tcPr>
            <w:tcW w:w="3264" w:type="dxa"/>
            <w:vAlign w:val="center"/>
          </w:tcPr>
          <w:p w14:paraId="41FF5D6A" w14:textId="77777777" w:rsidR="000B56B1" w:rsidRPr="000B56B1" w:rsidRDefault="000B56B1" w:rsidP="003B135C">
            <w:pPr>
              <w:rPr>
                <w:szCs w:val="24"/>
              </w:rPr>
            </w:pPr>
            <w:r w:rsidRPr="000B56B1">
              <w:rPr>
                <w:szCs w:val="24"/>
              </w:rPr>
              <w:t>Primary keys</w:t>
            </w:r>
          </w:p>
        </w:tc>
        <w:tc>
          <w:tcPr>
            <w:tcW w:w="3264" w:type="dxa"/>
            <w:vAlign w:val="center"/>
          </w:tcPr>
          <w:p w14:paraId="7CAF7DB3" w14:textId="77777777" w:rsidR="000B56B1" w:rsidRPr="000B56B1" w:rsidRDefault="000B56B1" w:rsidP="003B135C">
            <w:pPr>
              <w:rPr>
                <w:szCs w:val="24"/>
              </w:rPr>
            </w:pPr>
            <w:r w:rsidRPr="000B56B1">
              <w:rPr>
                <w:szCs w:val="24"/>
              </w:rPr>
              <w:t xml:space="preserve">Every entity has a primary key; </w:t>
            </w:r>
            <w:proofErr w:type="spellStart"/>
            <w:r w:rsidRPr="000B56B1">
              <w:rPr>
                <w:szCs w:val="24"/>
              </w:rPr>
              <w:t>LeaveBalance</w:t>
            </w:r>
            <w:proofErr w:type="spellEnd"/>
            <w:r w:rsidRPr="000B56B1">
              <w:rPr>
                <w:szCs w:val="24"/>
              </w:rPr>
              <w:t xml:space="preserve"> uses the composite key (</w:t>
            </w:r>
            <w:proofErr w:type="spellStart"/>
            <w:r w:rsidRPr="000B56B1">
              <w:rPr>
                <w:szCs w:val="24"/>
              </w:rPr>
              <w:t>employee_id</w:t>
            </w:r>
            <w:proofErr w:type="spellEnd"/>
            <w:r w:rsidRPr="000B56B1">
              <w:rPr>
                <w:szCs w:val="24"/>
              </w:rPr>
              <w:t xml:space="preserve">, </w:t>
            </w:r>
            <w:proofErr w:type="spellStart"/>
            <w:r w:rsidRPr="000B56B1">
              <w:rPr>
                <w:szCs w:val="24"/>
              </w:rPr>
              <w:t>leave_type_id</w:t>
            </w:r>
            <w:proofErr w:type="spellEnd"/>
            <w:r w:rsidRPr="000B56B1">
              <w:rPr>
                <w:szCs w:val="24"/>
              </w:rPr>
              <w:t xml:space="preserve">, </w:t>
            </w:r>
            <w:proofErr w:type="spellStart"/>
            <w:r w:rsidRPr="000B56B1">
              <w:rPr>
                <w:szCs w:val="24"/>
              </w:rPr>
              <w:t>leave_year</w:t>
            </w:r>
            <w:proofErr w:type="spellEnd"/>
            <w:r w:rsidRPr="000B56B1">
              <w:rPr>
                <w:szCs w:val="24"/>
              </w:rPr>
              <w:t>).</w:t>
            </w:r>
          </w:p>
        </w:tc>
        <w:tc>
          <w:tcPr>
            <w:tcW w:w="3264" w:type="dxa"/>
            <w:vAlign w:val="center"/>
          </w:tcPr>
          <w:p w14:paraId="73764631" w14:textId="77777777" w:rsidR="000B56B1" w:rsidRPr="000B56B1" w:rsidRDefault="000B56B1" w:rsidP="003B135C">
            <w:pPr>
              <w:rPr>
                <w:szCs w:val="24"/>
              </w:rPr>
            </w:pPr>
            <w:r w:rsidRPr="000B56B1">
              <w:rPr>
                <w:szCs w:val="24"/>
              </w:rPr>
              <w:t>Prevents duplicate identity.</w:t>
            </w:r>
          </w:p>
        </w:tc>
      </w:tr>
      <w:tr w:rsidR="000B56B1" w14:paraId="21941E63" w14:textId="77777777" w:rsidTr="003B135C">
        <w:trPr>
          <w:jc w:val="center"/>
        </w:trPr>
        <w:tc>
          <w:tcPr>
            <w:tcW w:w="3264" w:type="dxa"/>
            <w:vAlign w:val="center"/>
          </w:tcPr>
          <w:p w14:paraId="29BB69BC" w14:textId="77777777" w:rsidR="000B56B1" w:rsidRPr="000B56B1" w:rsidRDefault="000B56B1" w:rsidP="003B135C">
            <w:pPr>
              <w:rPr>
                <w:szCs w:val="24"/>
              </w:rPr>
            </w:pPr>
            <w:r w:rsidRPr="000B56B1">
              <w:rPr>
                <w:szCs w:val="24"/>
              </w:rPr>
              <w:t>Foreign keys</w:t>
            </w:r>
          </w:p>
        </w:tc>
        <w:tc>
          <w:tcPr>
            <w:tcW w:w="3264" w:type="dxa"/>
            <w:vAlign w:val="center"/>
          </w:tcPr>
          <w:p w14:paraId="15D40B98" w14:textId="77777777" w:rsidR="000B56B1" w:rsidRPr="000B56B1" w:rsidRDefault="000B56B1" w:rsidP="003B135C">
            <w:pPr>
              <w:rPr>
                <w:szCs w:val="24"/>
              </w:rPr>
            </w:pPr>
            <w:proofErr w:type="spellStart"/>
            <w:r w:rsidRPr="000B56B1">
              <w:rPr>
                <w:szCs w:val="24"/>
              </w:rPr>
              <w:t>Employee.department_id</w:t>
            </w:r>
            <w:proofErr w:type="spellEnd"/>
            <w:r w:rsidRPr="000B56B1">
              <w:rPr>
                <w:szCs w:val="24"/>
              </w:rPr>
              <w:t xml:space="preserve">; </w:t>
            </w:r>
            <w:proofErr w:type="spellStart"/>
            <w:r w:rsidRPr="000B56B1">
              <w:rPr>
                <w:szCs w:val="24"/>
              </w:rPr>
              <w:t>Roster.employee_id</w:t>
            </w:r>
            <w:proofErr w:type="spellEnd"/>
            <w:r w:rsidRPr="000B56B1">
              <w:rPr>
                <w:szCs w:val="24"/>
              </w:rPr>
              <w:t>/</w:t>
            </w:r>
            <w:proofErr w:type="spellStart"/>
            <w:r w:rsidRPr="000B56B1">
              <w:rPr>
                <w:szCs w:val="24"/>
              </w:rPr>
              <w:t>shift_id</w:t>
            </w:r>
            <w:proofErr w:type="spellEnd"/>
            <w:r w:rsidRPr="000B56B1">
              <w:rPr>
                <w:szCs w:val="24"/>
              </w:rPr>
              <w:t>/</w:t>
            </w:r>
            <w:proofErr w:type="spellStart"/>
            <w:r w:rsidRPr="000B56B1">
              <w:rPr>
                <w:szCs w:val="24"/>
              </w:rPr>
              <w:t>assigned_by</w:t>
            </w:r>
            <w:proofErr w:type="spellEnd"/>
            <w:r w:rsidRPr="000B56B1">
              <w:rPr>
                <w:szCs w:val="24"/>
              </w:rPr>
              <w:t>; attendance employee references; request approver references; leave type and balance references.</w:t>
            </w:r>
          </w:p>
        </w:tc>
        <w:tc>
          <w:tcPr>
            <w:tcW w:w="3264" w:type="dxa"/>
            <w:vAlign w:val="center"/>
          </w:tcPr>
          <w:p w14:paraId="02CD85D6" w14:textId="77777777" w:rsidR="000B56B1" w:rsidRPr="000B56B1" w:rsidRDefault="000B56B1" w:rsidP="003B135C">
            <w:pPr>
              <w:rPr>
                <w:szCs w:val="24"/>
              </w:rPr>
            </w:pPr>
            <w:r w:rsidRPr="000B56B1">
              <w:rPr>
                <w:szCs w:val="24"/>
              </w:rPr>
              <w:t>Prevents orphan records.</w:t>
            </w:r>
          </w:p>
        </w:tc>
      </w:tr>
      <w:tr w:rsidR="000B56B1" w14:paraId="5317AA12" w14:textId="77777777" w:rsidTr="003B135C">
        <w:trPr>
          <w:jc w:val="center"/>
        </w:trPr>
        <w:tc>
          <w:tcPr>
            <w:tcW w:w="3264" w:type="dxa"/>
            <w:vAlign w:val="center"/>
          </w:tcPr>
          <w:p w14:paraId="4A5E85EC" w14:textId="77777777" w:rsidR="000B56B1" w:rsidRPr="000B56B1" w:rsidRDefault="000B56B1" w:rsidP="003B135C">
            <w:pPr>
              <w:rPr>
                <w:szCs w:val="24"/>
              </w:rPr>
            </w:pPr>
            <w:r w:rsidRPr="000B56B1">
              <w:rPr>
                <w:szCs w:val="24"/>
              </w:rPr>
              <w:t>UNIQUE</w:t>
            </w:r>
          </w:p>
        </w:tc>
        <w:tc>
          <w:tcPr>
            <w:tcW w:w="3264" w:type="dxa"/>
            <w:vAlign w:val="center"/>
          </w:tcPr>
          <w:p w14:paraId="274483EE" w14:textId="77777777" w:rsidR="000B56B1" w:rsidRPr="000B56B1" w:rsidRDefault="000B56B1" w:rsidP="003B135C">
            <w:pPr>
              <w:rPr>
                <w:szCs w:val="24"/>
              </w:rPr>
            </w:pPr>
            <w:proofErr w:type="spellStart"/>
            <w:r w:rsidRPr="000B56B1">
              <w:rPr>
                <w:szCs w:val="24"/>
              </w:rPr>
              <w:t>Department.department_name</w:t>
            </w:r>
            <w:proofErr w:type="spellEnd"/>
            <w:r w:rsidRPr="000B56B1">
              <w:rPr>
                <w:szCs w:val="24"/>
              </w:rPr>
              <w:t xml:space="preserve">; </w:t>
            </w:r>
            <w:proofErr w:type="spellStart"/>
            <w:r w:rsidRPr="000B56B1">
              <w:rPr>
                <w:szCs w:val="24"/>
              </w:rPr>
              <w:t>Employee.email</w:t>
            </w:r>
            <w:proofErr w:type="spellEnd"/>
            <w:r w:rsidRPr="000B56B1">
              <w:rPr>
                <w:szCs w:val="24"/>
              </w:rPr>
              <w:t xml:space="preserve"> and phone; </w:t>
            </w:r>
            <w:proofErr w:type="spellStart"/>
            <w:r w:rsidRPr="000B56B1">
              <w:rPr>
                <w:szCs w:val="24"/>
              </w:rPr>
              <w:t>AppUser.username</w:t>
            </w:r>
            <w:proofErr w:type="spellEnd"/>
            <w:r w:rsidRPr="000B56B1">
              <w:rPr>
                <w:szCs w:val="24"/>
              </w:rPr>
              <w:t xml:space="preserve"> and </w:t>
            </w:r>
            <w:proofErr w:type="spellStart"/>
            <w:r w:rsidRPr="000B56B1">
              <w:rPr>
                <w:szCs w:val="24"/>
              </w:rPr>
              <w:t>employee_id</w:t>
            </w:r>
            <w:proofErr w:type="spellEnd"/>
            <w:r w:rsidRPr="000B56B1">
              <w:rPr>
                <w:szCs w:val="24"/>
              </w:rPr>
              <w:t xml:space="preserve">; </w:t>
            </w:r>
            <w:proofErr w:type="spellStart"/>
            <w:r w:rsidRPr="000B56B1">
              <w:rPr>
                <w:szCs w:val="24"/>
              </w:rPr>
              <w:t>Shift.shift_name</w:t>
            </w:r>
            <w:proofErr w:type="spellEnd"/>
            <w:r w:rsidRPr="000B56B1">
              <w:rPr>
                <w:szCs w:val="24"/>
              </w:rPr>
              <w:t xml:space="preserve">; </w:t>
            </w:r>
            <w:proofErr w:type="gramStart"/>
            <w:r w:rsidRPr="000B56B1">
              <w:rPr>
                <w:szCs w:val="24"/>
              </w:rPr>
              <w:t>Roster(</w:t>
            </w:r>
            <w:proofErr w:type="spellStart"/>
            <w:proofErr w:type="gramEnd"/>
            <w:r w:rsidRPr="000B56B1">
              <w:rPr>
                <w:szCs w:val="24"/>
              </w:rPr>
              <w:t>employee_id</w:t>
            </w:r>
            <w:proofErr w:type="spellEnd"/>
            <w:r w:rsidRPr="000B56B1">
              <w:rPr>
                <w:szCs w:val="24"/>
              </w:rPr>
              <w:t xml:space="preserve">, </w:t>
            </w:r>
            <w:proofErr w:type="spellStart"/>
            <w:r w:rsidRPr="000B56B1">
              <w:rPr>
                <w:szCs w:val="24"/>
              </w:rPr>
              <w:t>shift_date</w:t>
            </w:r>
            <w:proofErr w:type="spellEnd"/>
            <w:r w:rsidRPr="000B56B1">
              <w:rPr>
                <w:szCs w:val="24"/>
              </w:rPr>
              <w:t xml:space="preserve">); </w:t>
            </w:r>
            <w:proofErr w:type="spellStart"/>
            <w:proofErr w:type="gramStart"/>
            <w:r w:rsidRPr="000B56B1">
              <w:rPr>
                <w:szCs w:val="24"/>
              </w:rPr>
              <w:t>AttendanceSummary</w:t>
            </w:r>
            <w:proofErr w:type="spellEnd"/>
            <w:r w:rsidRPr="000B56B1">
              <w:rPr>
                <w:szCs w:val="24"/>
              </w:rPr>
              <w:t>(</w:t>
            </w:r>
            <w:proofErr w:type="spellStart"/>
            <w:proofErr w:type="gramEnd"/>
            <w:r w:rsidRPr="000B56B1">
              <w:rPr>
                <w:szCs w:val="24"/>
              </w:rPr>
              <w:t>employee_id</w:t>
            </w:r>
            <w:proofErr w:type="spellEnd"/>
            <w:r w:rsidRPr="000B56B1">
              <w:rPr>
                <w:szCs w:val="24"/>
              </w:rPr>
              <w:t xml:space="preserve">, </w:t>
            </w:r>
            <w:proofErr w:type="spellStart"/>
            <w:r w:rsidRPr="000B56B1">
              <w:rPr>
                <w:szCs w:val="24"/>
              </w:rPr>
              <w:t>work_date</w:t>
            </w:r>
            <w:proofErr w:type="spellEnd"/>
            <w:r w:rsidRPr="000B56B1">
              <w:rPr>
                <w:szCs w:val="24"/>
              </w:rPr>
              <w:t xml:space="preserve">); </w:t>
            </w:r>
            <w:proofErr w:type="spellStart"/>
            <w:r w:rsidRPr="000B56B1">
              <w:rPr>
                <w:szCs w:val="24"/>
              </w:rPr>
              <w:t>Holiday.holiday_date</w:t>
            </w:r>
            <w:proofErr w:type="spellEnd"/>
            <w:r w:rsidRPr="000B56B1">
              <w:rPr>
                <w:szCs w:val="24"/>
              </w:rPr>
              <w:t>.</w:t>
            </w:r>
          </w:p>
        </w:tc>
        <w:tc>
          <w:tcPr>
            <w:tcW w:w="3264" w:type="dxa"/>
            <w:vAlign w:val="center"/>
          </w:tcPr>
          <w:p w14:paraId="0A860919" w14:textId="77777777" w:rsidR="000B56B1" w:rsidRPr="000B56B1" w:rsidRDefault="000B56B1" w:rsidP="003B135C">
            <w:pPr>
              <w:rPr>
                <w:szCs w:val="24"/>
              </w:rPr>
            </w:pPr>
            <w:r w:rsidRPr="000B56B1">
              <w:rPr>
                <w:szCs w:val="24"/>
              </w:rPr>
              <w:t>Prevents duplicate business identifiers and daily rows.</w:t>
            </w:r>
          </w:p>
        </w:tc>
      </w:tr>
      <w:tr w:rsidR="000B56B1" w14:paraId="79D44506" w14:textId="77777777" w:rsidTr="003B135C">
        <w:trPr>
          <w:jc w:val="center"/>
        </w:trPr>
        <w:tc>
          <w:tcPr>
            <w:tcW w:w="3264" w:type="dxa"/>
            <w:vAlign w:val="center"/>
          </w:tcPr>
          <w:p w14:paraId="4DE451E6" w14:textId="77777777" w:rsidR="000B56B1" w:rsidRPr="000B56B1" w:rsidRDefault="000B56B1" w:rsidP="003B135C">
            <w:pPr>
              <w:rPr>
                <w:szCs w:val="24"/>
              </w:rPr>
            </w:pPr>
            <w:r w:rsidRPr="000B56B1">
              <w:rPr>
                <w:szCs w:val="24"/>
              </w:rPr>
              <w:t>NOT NULL</w:t>
            </w:r>
          </w:p>
        </w:tc>
        <w:tc>
          <w:tcPr>
            <w:tcW w:w="3264" w:type="dxa"/>
            <w:vAlign w:val="center"/>
          </w:tcPr>
          <w:p w14:paraId="4B26CAD5" w14:textId="77777777" w:rsidR="000B56B1" w:rsidRPr="000B56B1" w:rsidRDefault="000B56B1" w:rsidP="003B135C">
            <w:pPr>
              <w:rPr>
                <w:szCs w:val="24"/>
              </w:rPr>
            </w:pPr>
            <w:r w:rsidRPr="000B56B1">
              <w:rPr>
                <w:szCs w:val="24"/>
              </w:rPr>
              <w:t>Required names, dates, types, statuses and foreign keys are mandatory.</w:t>
            </w:r>
          </w:p>
        </w:tc>
        <w:tc>
          <w:tcPr>
            <w:tcW w:w="3264" w:type="dxa"/>
            <w:vAlign w:val="center"/>
          </w:tcPr>
          <w:p w14:paraId="2A4024E6" w14:textId="77777777" w:rsidR="000B56B1" w:rsidRPr="000B56B1" w:rsidRDefault="000B56B1" w:rsidP="003B135C">
            <w:pPr>
              <w:rPr>
                <w:szCs w:val="24"/>
              </w:rPr>
            </w:pPr>
            <w:r w:rsidRPr="000B56B1">
              <w:rPr>
                <w:szCs w:val="24"/>
              </w:rPr>
              <w:t>Prevents incomplete required records.</w:t>
            </w:r>
          </w:p>
        </w:tc>
      </w:tr>
      <w:tr w:rsidR="000B56B1" w14:paraId="0FC81D89" w14:textId="77777777" w:rsidTr="003B135C">
        <w:trPr>
          <w:jc w:val="center"/>
        </w:trPr>
        <w:tc>
          <w:tcPr>
            <w:tcW w:w="3264" w:type="dxa"/>
            <w:vAlign w:val="center"/>
          </w:tcPr>
          <w:p w14:paraId="5F68DD3B" w14:textId="77777777" w:rsidR="000B56B1" w:rsidRPr="000B56B1" w:rsidRDefault="000B56B1" w:rsidP="003B135C">
            <w:pPr>
              <w:rPr>
                <w:szCs w:val="24"/>
              </w:rPr>
            </w:pPr>
            <w:r w:rsidRPr="000B56B1">
              <w:rPr>
                <w:szCs w:val="24"/>
              </w:rPr>
              <w:t>CHECK</w:t>
            </w:r>
          </w:p>
        </w:tc>
        <w:tc>
          <w:tcPr>
            <w:tcW w:w="3264" w:type="dxa"/>
            <w:vAlign w:val="center"/>
          </w:tcPr>
          <w:p w14:paraId="54FC098F" w14:textId="77777777" w:rsidR="000B56B1" w:rsidRPr="000B56B1" w:rsidRDefault="000B56B1" w:rsidP="003B135C">
            <w:pPr>
              <w:rPr>
                <w:szCs w:val="24"/>
              </w:rPr>
            </w:pPr>
            <w:r w:rsidRPr="000B56B1">
              <w:rPr>
                <w:szCs w:val="24"/>
              </w:rPr>
              <w:t>Allowed statuses and punch types; positive request minutes/days; non-negative work/late minutes; used leave not greater than entitlement; valid date range.</w:t>
            </w:r>
          </w:p>
        </w:tc>
        <w:tc>
          <w:tcPr>
            <w:tcW w:w="3264" w:type="dxa"/>
            <w:vAlign w:val="center"/>
          </w:tcPr>
          <w:p w14:paraId="640786B8" w14:textId="77777777" w:rsidR="000B56B1" w:rsidRPr="000B56B1" w:rsidRDefault="000B56B1" w:rsidP="003B135C">
            <w:pPr>
              <w:rPr>
                <w:szCs w:val="24"/>
              </w:rPr>
            </w:pPr>
            <w:r w:rsidRPr="000B56B1">
              <w:rPr>
                <w:szCs w:val="24"/>
              </w:rPr>
              <w:t xml:space="preserve">Rejects invalid values </w:t>
            </w:r>
            <w:proofErr w:type="gramStart"/>
            <w:r w:rsidRPr="000B56B1">
              <w:rPr>
                <w:szCs w:val="24"/>
              </w:rPr>
              <w:t>where</w:t>
            </w:r>
            <w:proofErr w:type="gramEnd"/>
            <w:r w:rsidRPr="000B56B1">
              <w:rPr>
                <w:szCs w:val="24"/>
              </w:rPr>
              <w:t xml:space="preserve"> supported by the DBMS.</w:t>
            </w:r>
          </w:p>
        </w:tc>
      </w:tr>
      <w:tr w:rsidR="000B56B1" w14:paraId="16AE7898" w14:textId="77777777" w:rsidTr="003B135C">
        <w:trPr>
          <w:jc w:val="center"/>
        </w:trPr>
        <w:tc>
          <w:tcPr>
            <w:tcW w:w="3264" w:type="dxa"/>
            <w:vAlign w:val="center"/>
          </w:tcPr>
          <w:p w14:paraId="0B21B856" w14:textId="77777777" w:rsidR="000B56B1" w:rsidRPr="000B56B1" w:rsidRDefault="000B56B1" w:rsidP="003B135C">
            <w:pPr>
              <w:rPr>
                <w:szCs w:val="24"/>
              </w:rPr>
            </w:pPr>
            <w:r w:rsidRPr="000B56B1">
              <w:rPr>
                <w:szCs w:val="24"/>
              </w:rPr>
              <w:t>DEFAULT</w:t>
            </w:r>
          </w:p>
        </w:tc>
        <w:tc>
          <w:tcPr>
            <w:tcW w:w="3264" w:type="dxa"/>
            <w:vAlign w:val="center"/>
          </w:tcPr>
          <w:p w14:paraId="27A96B20" w14:textId="77777777" w:rsidR="000B56B1" w:rsidRPr="000B56B1" w:rsidRDefault="000B56B1" w:rsidP="003B135C">
            <w:pPr>
              <w:rPr>
                <w:szCs w:val="24"/>
              </w:rPr>
            </w:pPr>
            <w:r w:rsidRPr="000B56B1">
              <w:rPr>
                <w:szCs w:val="24"/>
              </w:rPr>
              <w:t>Active employee, enabled user, zero break/usage/minutes, pending requests and current timestamps.</w:t>
            </w:r>
          </w:p>
        </w:tc>
        <w:tc>
          <w:tcPr>
            <w:tcW w:w="3264" w:type="dxa"/>
            <w:vAlign w:val="center"/>
          </w:tcPr>
          <w:p w14:paraId="297F60BA" w14:textId="77777777" w:rsidR="000B56B1" w:rsidRPr="000B56B1" w:rsidRDefault="000B56B1" w:rsidP="003B135C">
            <w:pPr>
              <w:rPr>
                <w:szCs w:val="24"/>
              </w:rPr>
            </w:pPr>
            <w:r w:rsidRPr="000B56B1">
              <w:rPr>
                <w:szCs w:val="24"/>
              </w:rPr>
              <w:t>Provides consistent initial values.</w:t>
            </w:r>
          </w:p>
        </w:tc>
      </w:tr>
    </w:tbl>
    <w:p w14:paraId="04FE1497" w14:textId="77777777" w:rsidR="000B56B1" w:rsidRPr="00866E44" w:rsidRDefault="000B56B1">
      <w:pPr>
        <w:spacing w:after="80"/>
        <w:rPr>
          <w:rFonts w:cs="Times New Roman"/>
          <w:color w:val="000000" w:themeColor="text1"/>
        </w:rPr>
      </w:pPr>
    </w:p>
    <w:p w14:paraId="2652D75E" w14:textId="77777777"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14:paraId="0BFF45AF" w14:textId="4942E4DD"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6055C426" w14:textId="77777777" w:rsidR="000B56B1" w:rsidRDefault="000B56B1" w:rsidP="000B56B1">
      <w:pPr>
        <w:pStyle w:val="ListBullet"/>
        <w:spacing w:after="60"/>
      </w:pPr>
      <w:proofErr w:type="spellStart"/>
      <w:r>
        <w:t>department_id</w:t>
      </w:r>
      <w:proofErr w:type="spellEnd"/>
      <w:r>
        <w:t xml:space="preserve"> → </w:t>
      </w:r>
      <w:proofErr w:type="spellStart"/>
      <w:r>
        <w:t>department_name</w:t>
      </w:r>
      <w:proofErr w:type="spellEnd"/>
      <w:r>
        <w:t>, location</w:t>
      </w:r>
    </w:p>
    <w:p w14:paraId="5552C543" w14:textId="77777777" w:rsidR="000B56B1" w:rsidRDefault="000B56B1" w:rsidP="000B56B1">
      <w:pPr>
        <w:pStyle w:val="ListBullet"/>
        <w:spacing w:after="60"/>
      </w:pPr>
      <w:proofErr w:type="spellStart"/>
      <w:r>
        <w:t>employee_id</w:t>
      </w:r>
      <w:proofErr w:type="spellEnd"/>
      <w:r>
        <w:t xml:space="preserve"> → </w:t>
      </w:r>
      <w:proofErr w:type="spellStart"/>
      <w:r>
        <w:t>department_id</w:t>
      </w:r>
      <w:proofErr w:type="spellEnd"/>
      <w:r>
        <w:t xml:space="preserve">, </w:t>
      </w:r>
      <w:proofErr w:type="spellStart"/>
      <w:r>
        <w:t>first_name</w:t>
      </w:r>
      <w:proofErr w:type="spellEnd"/>
      <w:r>
        <w:t xml:space="preserve">, </w:t>
      </w:r>
      <w:proofErr w:type="spellStart"/>
      <w:r>
        <w:t>last_name</w:t>
      </w:r>
      <w:proofErr w:type="spellEnd"/>
      <w:r>
        <w:t xml:space="preserve">, email, phone, </w:t>
      </w:r>
      <w:proofErr w:type="spellStart"/>
      <w:r>
        <w:t>hire_date</w:t>
      </w:r>
      <w:proofErr w:type="spellEnd"/>
      <w:r>
        <w:t xml:space="preserve">, </w:t>
      </w:r>
      <w:proofErr w:type="spellStart"/>
      <w:r>
        <w:t>employment_status</w:t>
      </w:r>
      <w:proofErr w:type="spellEnd"/>
    </w:p>
    <w:p w14:paraId="636684E9" w14:textId="77777777" w:rsidR="000B56B1" w:rsidRDefault="000B56B1" w:rsidP="000B56B1">
      <w:pPr>
        <w:pStyle w:val="ListBullet"/>
        <w:spacing w:after="60"/>
      </w:pPr>
      <w:proofErr w:type="spellStart"/>
      <w:r>
        <w:t>shift_id</w:t>
      </w:r>
      <w:proofErr w:type="spellEnd"/>
      <w:r>
        <w:t xml:space="preserve"> → </w:t>
      </w:r>
      <w:proofErr w:type="spellStart"/>
      <w:r>
        <w:t>shift_name</w:t>
      </w:r>
      <w:proofErr w:type="spellEnd"/>
      <w:r>
        <w:t xml:space="preserve">, </w:t>
      </w:r>
      <w:proofErr w:type="spellStart"/>
      <w:r>
        <w:t>start_time</w:t>
      </w:r>
      <w:proofErr w:type="spellEnd"/>
      <w:r>
        <w:t xml:space="preserve">, </w:t>
      </w:r>
      <w:proofErr w:type="spellStart"/>
      <w:r>
        <w:t>end_time</w:t>
      </w:r>
      <w:proofErr w:type="spellEnd"/>
      <w:r>
        <w:t xml:space="preserve">, </w:t>
      </w:r>
      <w:proofErr w:type="spellStart"/>
      <w:r>
        <w:t>break_minutes</w:t>
      </w:r>
      <w:proofErr w:type="spellEnd"/>
    </w:p>
    <w:p w14:paraId="6F05DC39" w14:textId="77777777" w:rsidR="000B56B1" w:rsidRDefault="000B56B1" w:rsidP="000B56B1">
      <w:pPr>
        <w:pStyle w:val="ListBullet"/>
        <w:spacing w:after="60"/>
      </w:pPr>
      <w:proofErr w:type="spellStart"/>
      <w:r>
        <w:lastRenderedPageBreak/>
        <w:t>roster_id</w:t>
      </w:r>
      <w:proofErr w:type="spellEnd"/>
      <w:r>
        <w:t xml:space="preserve"> → </w:t>
      </w:r>
      <w:proofErr w:type="spellStart"/>
      <w:r>
        <w:t>employee_id</w:t>
      </w:r>
      <w:proofErr w:type="spellEnd"/>
      <w:r>
        <w:t xml:space="preserve">, </w:t>
      </w:r>
      <w:proofErr w:type="spellStart"/>
      <w:r>
        <w:t>shift_id</w:t>
      </w:r>
      <w:proofErr w:type="spellEnd"/>
      <w:r>
        <w:t xml:space="preserve">, </w:t>
      </w:r>
      <w:proofErr w:type="spellStart"/>
      <w:r>
        <w:t>shift_date</w:t>
      </w:r>
      <w:proofErr w:type="spellEnd"/>
      <w:r>
        <w:t xml:space="preserve">, </w:t>
      </w:r>
      <w:proofErr w:type="spellStart"/>
      <w:r>
        <w:t>assigned_by</w:t>
      </w:r>
      <w:proofErr w:type="spellEnd"/>
      <w:r>
        <w:t>, status; (</w:t>
      </w:r>
      <w:proofErr w:type="spellStart"/>
      <w:r>
        <w:t>employee_id</w:t>
      </w:r>
      <w:proofErr w:type="spellEnd"/>
      <w:r>
        <w:t xml:space="preserve">, </w:t>
      </w:r>
      <w:proofErr w:type="spellStart"/>
      <w:r>
        <w:t>shift_date</w:t>
      </w:r>
      <w:proofErr w:type="spellEnd"/>
      <w:r>
        <w:t xml:space="preserve">) → </w:t>
      </w:r>
      <w:proofErr w:type="spellStart"/>
      <w:r>
        <w:t>roster_id</w:t>
      </w:r>
      <w:proofErr w:type="spellEnd"/>
      <w:r>
        <w:t xml:space="preserve">, </w:t>
      </w:r>
      <w:proofErr w:type="spellStart"/>
      <w:r>
        <w:t>shift_id</w:t>
      </w:r>
      <w:proofErr w:type="spellEnd"/>
      <w:r>
        <w:t xml:space="preserve">, </w:t>
      </w:r>
      <w:proofErr w:type="spellStart"/>
      <w:r>
        <w:t>assigned_by</w:t>
      </w:r>
      <w:proofErr w:type="spellEnd"/>
      <w:r>
        <w:t>, status</w:t>
      </w:r>
    </w:p>
    <w:p w14:paraId="4EDE6108" w14:textId="77777777" w:rsidR="000B56B1" w:rsidRDefault="000B56B1" w:rsidP="000B56B1">
      <w:pPr>
        <w:pStyle w:val="ListBullet"/>
        <w:spacing w:after="60"/>
      </w:pPr>
      <w:proofErr w:type="spellStart"/>
      <w:r>
        <w:t>summary_id</w:t>
      </w:r>
      <w:proofErr w:type="spellEnd"/>
      <w:r>
        <w:t xml:space="preserve"> → </w:t>
      </w:r>
      <w:proofErr w:type="spellStart"/>
      <w:r>
        <w:t>employee_id</w:t>
      </w:r>
      <w:proofErr w:type="spellEnd"/>
      <w:r>
        <w:t xml:space="preserve">, </w:t>
      </w:r>
      <w:proofErr w:type="spellStart"/>
      <w:r>
        <w:t>work_date</w:t>
      </w:r>
      <w:proofErr w:type="spellEnd"/>
      <w:r>
        <w:t xml:space="preserve">, </w:t>
      </w:r>
      <w:proofErr w:type="spellStart"/>
      <w:r>
        <w:t>first_in</w:t>
      </w:r>
      <w:proofErr w:type="spellEnd"/>
      <w:r>
        <w:t xml:space="preserve">, </w:t>
      </w:r>
      <w:proofErr w:type="spellStart"/>
      <w:r>
        <w:t>last_out</w:t>
      </w:r>
      <w:proofErr w:type="spellEnd"/>
      <w:r>
        <w:t xml:space="preserve">, </w:t>
      </w:r>
      <w:proofErr w:type="spellStart"/>
      <w:r>
        <w:t>worked_minutes</w:t>
      </w:r>
      <w:proofErr w:type="spellEnd"/>
      <w:r>
        <w:t xml:space="preserve">, </w:t>
      </w:r>
      <w:proofErr w:type="spellStart"/>
      <w:r>
        <w:t>late_minutes</w:t>
      </w:r>
      <w:proofErr w:type="spellEnd"/>
      <w:r>
        <w:t xml:space="preserve">, </w:t>
      </w:r>
      <w:proofErr w:type="spellStart"/>
      <w:r>
        <w:t>attendance_status</w:t>
      </w:r>
      <w:proofErr w:type="spellEnd"/>
      <w:r>
        <w:t>; (</w:t>
      </w:r>
      <w:proofErr w:type="spellStart"/>
      <w:r>
        <w:t>employee_id</w:t>
      </w:r>
      <w:proofErr w:type="spellEnd"/>
      <w:r>
        <w:t xml:space="preserve">, </w:t>
      </w:r>
      <w:proofErr w:type="spellStart"/>
      <w:r>
        <w:t>work_date</w:t>
      </w:r>
      <w:proofErr w:type="spellEnd"/>
      <w:r>
        <w:t>) → daily summary attributes</w:t>
      </w:r>
    </w:p>
    <w:p w14:paraId="443D4028" w14:textId="77777777" w:rsidR="000B56B1" w:rsidRDefault="000B56B1" w:rsidP="000B56B1">
      <w:pPr>
        <w:pStyle w:val="ListBullet"/>
        <w:spacing w:after="60"/>
      </w:pPr>
      <w:proofErr w:type="spellStart"/>
      <w:r>
        <w:t>leave_type_id</w:t>
      </w:r>
      <w:proofErr w:type="spellEnd"/>
      <w:r>
        <w:t xml:space="preserve"> → </w:t>
      </w:r>
      <w:proofErr w:type="spellStart"/>
      <w:r>
        <w:t>leave_name</w:t>
      </w:r>
      <w:proofErr w:type="spellEnd"/>
      <w:r>
        <w:t xml:space="preserve">, </w:t>
      </w:r>
      <w:proofErr w:type="spellStart"/>
      <w:r>
        <w:t>annual_quota</w:t>
      </w:r>
      <w:proofErr w:type="spellEnd"/>
    </w:p>
    <w:p w14:paraId="7CD3069C" w14:textId="77777777" w:rsidR="000B56B1" w:rsidRDefault="000B56B1" w:rsidP="000B56B1">
      <w:pPr>
        <w:pStyle w:val="ListBullet"/>
        <w:spacing w:after="60"/>
      </w:pPr>
      <w:r>
        <w:t>(</w:t>
      </w:r>
      <w:proofErr w:type="spellStart"/>
      <w:r>
        <w:t>employee_id</w:t>
      </w:r>
      <w:proofErr w:type="spellEnd"/>
      <w:r>
        <w:t xml:space="preserve">, </w:t>
      </w:r>
      <w:proofErr w:type="spellStart"/>
      <w:r>
        <w:t>leave_type_id</w:t>
      </w:r>
      <w:proofErr w:type="spellEnd"/>
      <w:r>
        <w:t xml:space="preserve">, </w:t>
      </w:r>
      <w:proofErr w:type="spellStart"/>
      <w:r>
        <w:t>leave_year</w:t>
      </w:r>
      <w:proofErr w:type="spellEnd"/>
      <w:r>
        <w:t xml:space="preserve">) → </w:t>
      </w:r>
      <w:proofErr w:type="spellStart"/>
      <w:r>
        <w:t>entitled_days</w:t>
      </w:r>
      <w:proofErr w:type="spellEnd"/>
      <w:r>
        <w:t xml:space="preserve">, </w:t>
      </w:r>
      <w:proofErr w:type="spellStart"/>
      <w:r>
        <w:t>used_days</w:t>
      </w:r>
      <w:proofErr w:type="spellEnd"/>
    </w:p>
    <w:p w14:paraId="46B184D5" w14:textId="77777777" w:rsidR="000B56B1" w:rsidRDefault="000B56B1" w:rsidP="000B56B1">
      <w:pPr>
        <w:pStyle w:val="ListBullet"/>
        <w:spacing w:after="60"/>
      </w:pPr>
      <w:r>
        <w:t>These dependencies are based on the intended keys and business rules. They are used to separate independent concepts into their own relations and avoid repeated descriptive data.</w:t>
      </w:r>
    </w:p>
    <w:p w14:paraId="77BA554C" w14:textId="77777777" w:rsidR="008E17FC" w:rsidRDefault="008E17FC" w:rsidP="008E17FC">
      <w:pPr>
        <w:pStyle w:val="Heading2"/>
        <w:spacing w:before="0" w:after="0" w:line="240" w:lineRule="auto"/>
        <w:rPr>
          <w:rFonts w:ascii="Times New Roman" w:eastAsia="Times New Roman" w:hAnsi="Times New Roman" w:cs="Times New Roman"/>
          <w:color w:val="000000" w:themeColor="text1"/>
          <w:sz w:val="28"/>
          <w:szCs w:val="30"/>
        </w:rPr>
      </w:pPr>
    </w:p>
    <w:p w14:paraId="48628233" w14:textId="7C377CC4"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0629B48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3065"/>
        <w:gridCol w:w="3098"/>
        <w:gridCol w:w="3082"/>
      </w:tblGrid>
      <w:tr w:rsidR="000B56B1" w14:paraId="43F1CBE0" w14:textId="77777777" w:rsidTr="003B135C">
        <w:trPr>
          <w:jc w:val="center"/>
        </w:trPr>
        <w:tc>
          <w:tcPr>
            <w:tcW w:w="3264" w:type="dxa"/>
            <w:shd w:val="clear" w:color="auto" w:fill="D9EAF4"/>
          </w:tcPr>
          <w:p w14:paraId="16593AB3" w14:textId="77777777" w:rsidR="000B56B1" w:rsidRDefault="000B56B1" w:rsidP="003B135C">
            <w:r>
              <w:rPr>
                <w:b/>
                <w:sz w:val="18"/>
              </w:rPr>
              <w:t>Normal Form</w:t>
            </w:r>
          </w:p>
        </w:tc>
        <w:tc>
          <w:tcPr>
            <w:tcW w:w="3264" w:type="dxa"/>
            <w:shd w:val="clear" w:color="auto" w:fill="D9EAF4"/>
          </w:tcPr>
          <w:p w14:paraId="782D9C2C" w14:textId="77777777" w:rsidR="000B56B1" w:rsidRDefault="000B56B1" w:rsidP="003B135C">
            <w:r>
              <w:rPr>
                <w:b/>
                <w:sz w:val="18"/>
              </w:rPr>
              <w:t>Requirement / Analysis</w:t>
            </w:r>
          </w:p>
        </w:tc>
        <w:tc>
          <w:tcPr>
            <w:tcW w:w="3264" w:type="dxa"/>
            <w:shd w:val="clear" w:color="auto" w:fill="D9EAF4"/>
          </w:tcPr>
          <w:p w14:paraId="08CD3834" w14:textId="77777777" w:rsidR="000B56B1" w:rsidRDefault="000B56B1" w:rsidP="003B135C">
            <w:r>
              <w:rPr>
                <w:b/>
                <w:sz w:val="18"/>
              </w:rPr>
              <w:t>Status</w:t>
            </w:r>
          </w:p>
        </w:tc>
      </w:tr>
      <w:tr w:rsidR="000B56B1" w14:paraId="10CE5BC9" w14:textId="77777777" w:rsidTr="003B135C">
        <w:trPr>
          <w:jc w:val="center"/>
        </w:trPr>
        <w:tc>
          <w:tcPr>
            <w:tcW w:w="3264" w:type="dxa"/>
            <w:vAlign w:val="center"/>
          </w:tcPr>
          <w:p w14:paraId="2E2737ED" w14:textId="77777777" w:rsidR="000B56B1" w:rsidRDefault="000B56B1" w:rsidP="003B135C">
            <w:r>
              <w:rPr>
                <w:sz w:val="17"/>
              </w:rPr>
              <w:t>1NF</w:t>
            </w:r>
          </w:p>
        </w:tc>
        <w:tc>
          <w:tcPr>
            <w:tcW w:w="3264" w:type="dxa"/>
            <w:vAlign w:val="center"/>
          </w:tcPr>
          <w:p w14:paraId="319959FD" w14:textId="77777777" w:rsidR="000B56B1" w:rsidRDefault="000B56B1" w:rsidP="003B135C">
            <w:r>
              <w:rPr>
                <w:sz w:val="17"/>
              </w:rPr>
              <w:t>All attributes store single/atomic values; multiple punches and multiple leave requests are represented as separate rows, not repeating columns.</w:t>
            </w:r>
          </w:p>
        </w:tc>
        <w:tc>
          <w:tcPr>
            <w:tcW w:w="3264" w:type="dxa"/>
            <w:vAlign w:val="center"/>
          </w:tcPr>
          <w:p w14:paraId="631DFF0C" w14:textId="77777777" w:rsidR="000B56B1" w:rsidRDefault="000B56B1" w:rsidP="003B135C">
            <w:r>
              <w:rPr>
                <w:sz w:val="17"/>
              </w:rPr>
              <w:t>Satisfied by the proposed schema.</w:t>
            </w:r>
          </w:p>
        </w:tc>
      </w:tr>
      <w:tr w:rsidR="000B56B1" w14:paraId="4BE239D8" w14:textId="77777777" w:rsidTr="003B135C">
        <w:trPr>
          <w:jc w:val="center"/>
        </w:trPr>
        <w:tc>
          <w:tcPr>
            <w:tcW w:w="3264" w:type="dxa"/>
            <w:vAlign w:val="center"/>
          </w:tcPr>
          <w:p w14:paraId="57A3DB20" w14:textId="77777777" w:rsidR="000B56B1" w:rsidRDefault="000B56B1" w:rsidP="003B135C">
            <w:r>
              <w:rPr>
                <w:sz w:val="17"/>
              </w:rPr>
              <w:t>2NF</w:t>
            </w:r>
          </w:p>
        </w:tc>
        <w:tc>
          <w:tcPr>
            <w:tcW w:w="3264" w:type="dxa"/>
            <w:vAlign w:val="center"/>
          </w:tcPr>
          <w:p w14:paraId="441A41CD" w14:textId="77777777" w:rsidR="000B56B1" w:rsidRDefault="000B56B1" w:rsidP="003B135C">
            <w:r>
              <w:rPr>
                <w:sz w:val="17"/>
              </w:rPr>
              <w:t xml:space="preserve">Relations are in 1NF and non-key attributes depend on the whole key. </w:t>
            </w:r>
            <w:proofErr w:type="spellStart"/>
            <w:r>
              <w:rPr>
                <w:sz w:val="17"/>
              </w:rPr>
              <w:t>LeaveBalance</w:t>
            </w:r>
            <w:proofErr w:type="spellEnd"/>
            <w:r>
              <w:rPr>
                <w:sz w:val="17"/>
              </w:rPr>
              <w:t xml:space="preserve"> values depend on the full composite key (employee, leave type, year).</w:t>
            </w:r>
          </w:p>
        </w:tc>
        <w:tc>
          <w:tcPr>
            <w:tcW w:w="3264" w:type="dxa"/>
            <w:vAlign w:val="center"/>
          </w:tcPr>
          <w:p w14:paraId="3E5B33E2" w14:textId="77777777" w:rsidR="000B56B1" w:rsidRDefault="000B56B1" w:rsidP="003B135C">
            <w:r>
              <w:rPr>
                <w:sz w:val="17"/>
              </w:rPr>
              <w:t>No partial dependency is intended.</w:t>
            </w:r>
          </w:p>
        </w:tc>
      </w:tr>
      <w:tr w:rsidR="000B56B1" w14:paraId="4743735C" w14:textId="77777777" w:rsidTr="003B135C">
        <w:trPr>
          <w:jc w:val="center"/>
        </w:trPr>
        <w:tc>
          <w:tcPr>
            <w:tcW w:w="3264" w:type="dxa"/>
            <w:vAlign w:val="center"/>
          </w:tcPr>
          <w:p w14:paraId="40D1FE04" w14:textId="77777777" w:rsidR="000B56B1" w:rsidRDefault="000B56B1" w:rsidP="003B135C">
            <w:r>
              <w:rPr>
                <w:sz w:val="17"/>
              </w:rPr>
              <w:t>3NF</w:t>
            </w:r>
          </w:p>
        </w:tc>
        <w:tc>
          <w:tcPr>
            <w:tcW w:w="3264" w:type="dxa"/>
            <w:vAlign w:val="center"/>
          </w:tcPr>
          <w:p w14:paraId="530AC488" w14:textId="77777777" w:rsidR="000B56B1" w:rsidRDefault="000B56B1" w:rsidP="003B135C">
            <w:r>
              <w:rPr>
                <w:sz w:val="17"/>
              </w:rPr>
              <w:t xml:space="preserve">Non-key attributes depend on keys, not on other non-key attributes. Department names remain in Department; shift details remain in Shift; leave names remain in </w:t>
            </w:r>
            <w:proofErr w:type="spellStart"/>
            <w:r>
              <w:rPr>
                <w:sz w:val="17"/>
              </w:rPr>
              <w:t>LeaveType</w:t>
            </w:r>
            <w:proofErr w:type="spellEnd"/>
            <w:r>
              <w:rPr>
                <w:sz w:val="17"/>
              </w:rPr>
              <w:t xml:space="preserve">; role names remain in </w:t>
            </w:r>
            <w:proofErr w:type="spellStart"/>
            <w:r>
              <w:rPr>
                <w:sz w:val="17"/>
              </w:rPr>
              <w:t>UserRole</w:t>
            </w:r>
            <w:proofErr w:type="spellEnd"/>
            <w:r>
              <w:rPr>
                <w:sz w:val="17"/>
              </w:rPr>
              <w:t>.</w:t>
            </w:r>
          </w:p>
        </w:tc>
        <w:tc>
          <w:tcPr>
            <w:tcW w:w="3264" w:type="dxa"/>
            <w:vAlign w:val="center"/>
          </w:tcPr>
          <w:p w14:paraId="5F227084" w14:textId="77777777" w:rsidR="000B56B1" w:rsidRDefault="000B56B1" w:rsidP="003B135C">
            <w:r>
              <w:rPr>
                <w:sz w:val="17"/>
              </w:rPr>
              <w:t>Reduces update, insertion and deletion anomalies.</w:t>
            </w:r>
          </w:p>
        </w:tc>
      </w:tr>
    </w:tbl>
    <w:p w14:paraId="02CDDE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0BFA6271" w14:textId="7C3E72FA"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1F9F31A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Prepare the data dictionary for all tables. Add rows as required.</w:t>
      </w:r>
    </w:p>
    <w:p w14:paraId="39410B78"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2742"/>
        <w:gridCol w:w="4189"/>
        <w:gridCol w:w="2306"/>
        <w:gridCol w:w="8"/>
      </w:tblGrid>
      <w:tr w:rsidR="000B56B1" w:rsidRPr="006021BF" w14:paraId="5DCD9D68" w14:textId="77777777" w:rsidTr="003B135C">
        <w:trPr>
          <w:gridAfter w:val="1"/>
          <w:wAfter w:w="11" w:type="dxa"/>
          <w:jc w:val="center"/>
        </w:trPr>
        <w:tc>
          <w:tcPr>
            <w:tcW w:w="3264" w:type="dxa"/>
            <w:shd w:val="clear" w:color="auto" w:fill="D9EAF4"/>
          </w:tcPr>
          <w:p w14:paraId="4FCEE397" w14:textId="77777777" w:rsidR="000B56B1" w:rsidRPr="006021BF" w:rsidRDefault="000B56B1" w:rsidP="003B135C">
            <w:pPr>
              <w:rPr>
                <w:szCs w:val="24"/>
              </w:rPr>
            </w:pPr>
            <w:r w:rsidRPr="006021BF">
              <w:rPr>
                <w:b/>
                <w:szCs w:val="24"/>
              </w:rPr>
              <w:t>Table</w:t>
            </w:r>
          </w:p>
        </w:tc>
        <w:tc>
          <w:tcPr>
            <w:tcW w:w="3264" w:type="dxa"/>
            <w:shd w:val="clear" w:color="auto" w:fill="D9EAF4"/>
          </w:tcPr>
          <w:p w14:paraId="4EFDE841" w14:textId="77777777" w:rsidR="000B56B1" w:rsidRPr="006021BF" w:rsidRDefault="000B56B1" w:rsidP="003B135C">
            <w:pPr>
              <w:rPr>
                <w:szCs w:val="24"/>
              </w:rPr>
            </w:pPr>
            <w:r w:rsidRPr="006021BF">
              <w:rPr>
                <w:b/>
                <w:szCs w:val="24"/>
              </w:rPr>
              <w:t>Attributes / Types / Constraints</w:t>
            </w:r>
          </w:p>
        </w:tc>
        <w:tc>
          <w:tcPr>
            <w:tcW w:w="3253" w:type="dxa"/>
            <w:shd w:val="clear" w:color="auto" w:fill="D9EAF4"/>
          </w:tcPr>
          <w:p w14:paraId="7DC3DBA1" w14:textId="77777777" w:rsidR="000B56B1" w:rsidRPr="006021BF" w:rsidRDefault="000B56B1" w:rsidP="003B135C">
            <w:pPr>
              <w:rPr>
                <w:szCs w:val="24"/>
              </w:rPr>
            </w:pPr>
            <w:r w:rsidRPr="006021BF">
              <w:rPr>
                <w:b/>
                <w:szCs w:val="24"/>
              </w:rPr>
              <w:t>Description</w:t>
            </w:r>
          </w:p>
        </w:tc>
      </w:tr>
      <w:tr w:rsidR="000B56B1" w:rsidRPr="006021BF" w14:paraId="0F8FFF5F" w14:textId="77777777" w:rsidTr="003B135C">
        <w:trPr>
          <w:gridAfter w:val="1"/>
          <w:wAfter w:w="11" w:type="dxa"/>
          <w:jc w:val="center"/>
        </w:trPr>
        <w:tc>
          <w:tcPr>
            <w:tcW w:w="3264" w:type="dxa"/>
            <w:vAlign w:val="center"/>
          </w:tcPr>
          <w:p w14:paraId="341C8A9B" w14:textId="77777777" w:rsidR="000B56B1" w:rsidRPr="006021BF" w:rsidRDefault="000B56B1" w:rsidP="003B135C">
            <w:pPr>
              <w:rPr>
                <w:szCs w:val="24"/>
              </w:rPr>
            </w:pPr>
            <w:r w:rsidRPr="006021BF">
              <w:rPr>
                <w:szCs w:val="24"/>
              </w:rPr>
              <w:t>Department</w:t>
            </w:r>
          </w:p>
        </w:tc>
        <w:tc>
          <w:tcPr>
            <w:tcW w:w="3264" w:type="dxa"/>
            <w:vAlign w:val="center"/>
          </w:tcPr>
          <w:p w14:paraId="45FE1E65" w14:textId="77777777" w:rsidR="000B56B1" w:rsidRPr="006021BF" w:rsidRDefault="000B56B1" w:rsidP="003B135C">
            <w:pPr>
              <w:rPr>
                <w:szCs w:val="24"/>
              </w:rPr>
            </w:pPr>
            <w:proofErr w:type="spellStart"/>
            <w:r w:rsidRPr="006021BF">
              <w:rPr>
                <w:szCs w:val="24"/>
              </w:rPr>
              <w:t>department_id</w:t>
            </w:r>
            <w:proofErr w:type="spellEnd"/>
            <w:r w:rsidRPr="006021BF">
              <w:rPr>
                <w:szCs w:val="24"/>
              </w:rPr>
              <w:t xml:space="preserve"> INT PK; </w:t>
            </w:r>
            <w:proofErr w:type="spellStart"/>
            <w:r w:rsidRPr="006021BF">
              <w:rPr>
                <w:szCs w:val="24"/>
              </w:rPr>
              <w:t>department_name</w:t>
            </w:r>
            <w:proofErr w:type="spellEnd"/>
            <w:r w:rsidRPr="006021BF">
              <w:rPr>
                <w:szCs w:val="24"/>
              </w:rPr>
              <w:t xml:space="preserve"> </w:t>
            </w:r>
            <w:proofErr w:type="gramStart"/>
            <w:r w:rsidRPr="006021BF">
              <w:rPr>
                <w:szCs w:val="24"/>
              </w:rPr>
              <w:t>VARCHAR(</w:t>
            </w:r>
            <w:proofErr w:type="gramEnd"/>
            <w:r w:rsidRPr="006021BF">
              <w:rPr>
                <w:szCs w:val="24"/>
              </w:rPr>
              <w:t xml:space="preserve">80) UNIQUE NOT NULL; location </w:t>
            </w:r>
            <w:proofErr w:type="gramStart"/>
            <w:r w:rsidRPr="006021BF">
              <w:rPr>
                <w:szCs w:val="24"/>
              </w:rPr>
              <w:t>VARCHAR(</w:t>
            </w:r>
            <w:proofErr w:type="gramEnd"/>
            <w:r w:rsidRPr="006021BF">
              <w:rPr>
                <w:szCs w:val="24"/>
              </w:rPr>
              <w:t>100)</w:t>
            </w:r>
          </w:p>
        </w:tc>
        <w:tc>
          <w:tcPr>
            <w:tcW w:w="3253" w:type="dxa"/>
            <w:vAlign w:val="center"/>
          </w:tcPr>
          <w:p w14:paraId="40E0EA79" w14:textId="77777777" w:rsidR="000B56B1" w:rsidRPr="006021BF" w:rsidRDefault="000B56B1" w:rsidP="003B135C">
            <w:pPr>
              <w:rPr>
                <w:szCs w:val="24"/>
              </w:rPr>
            </w:pPr>
            <w:r w:rsidRPr="006021BF">
              <w:rPr>
                <w:szCs w:val="24"/>
              </w:rPr>
              <w:t>Department master.</w:t>
            </w:r>
          </w:p>
        </w:tc>
      </w:tr>
      <w:tr w:rsidR="000B56B1" w:rsidRPr="006021BF" w14:paraId="0EB140FF" w14:textId="77777777" w:rsidTr="003B135C">
        <w:trPr>
          <w:gridAfter w:val="1"/>
          <w:wAfter w:w="11" w:type="dxa"/>
          <w:jc w:val="center"/>
        </w:trPr>
        <w:tc>
          <w:tcPr>
            <w:tcW w:w="3264" w:type="dxa"/>
            <w:vAlign w:val="center"/>
          </w:tcPr>
          <w:p w14:paraId="2244AA11" w14:textId="77777777" w:rsidR="000B56B1" w:rsidRPr="006021BF" w:rsidRDefault="000B56B1" w:rsidP="003B135C">
            <w:pPr>
              <w:rPr>
                <w:szCs w:val="24"/>
              </w:rPr>
            </w:pPr>
            <w:r w:rsidRPr="006021BF">
              <w:rPr>
                <w:szCs w:val="24"/>
              </w:rPr>
              <w:t>Employee</w:t>
            </w:r>
          </w:p>
        </w:tc>
        <w:tc>
          <w:tcPr>
            <w:tcW w:w="3264" w:type="dxa"/>
            <w:vAlign w:val="center"/>
          </w:tcPr>
          <w:p w14:paraId="3F3D1DC0" w14:textId="77777777" w:rsidR="000B56B1" w:rsidRPr="006021BF" w:rsidRDefault="000B56B1" w:rsidP="003B135C">
            <w:pPr>
              <w:rPr>
                <w:szCs w:val="24"/>
              </w:rPr>
            </w:pPr>
            <w:proofErr w:type="spellStart"/>
            <w:r w:rsidRPr="006021BF">
              <w:rPr>
                <w:szCs w:val="24"/>
              </w:rPr>
              <w:t>employee_id</w:t>
            </w:r>
            <w:proofErr w:type="spellEnd"/>
            <w:r w:rsidRPr="006021BF">
              <w:rPr>
                <w:szCs w:val="24"/>
              </w:rPr>
              <w:t xml:space="preserve"> INT PK; </w:t>
            </w:r>
            <w:proofErr w:type="spellStart"/>
            <w:r w:rsidRPr="006021BF">
              <w:rPr>
                <w:szCs w:val="24"/>
              </w:rPr>
              <w:t>department_id</w:t>
            </w:r>
            <w:proofErr w:type="spellEnd"/>
            <w:r w:rsidRPr="006021BF">
              <w:rPr>
                <w:szCs w:val="24"/>
              </w:rPr>
              <w:t xml:space="preserve"> INT FK; </w:t>
            </w:r>
            <w:proofErr w:type="spellStart"/>
            <w:r w:rsidRPr="006021BF">
              <w:rPr>
                <w:szCs w:val="24"/>
              </w:rPr>
              <w:t>first_name</w:t>
            </w:r>
            <w:proofErr w:type="spellEnd"/>
            <w:r w:rsidRPr="006021BF">
              <w:rPr>
                <w:szCs w:val="24"/>
              </w:rPr>
              <w:t>/</w:t>
            </w:r>
            <w:proofErr w:type="spellStart"/>
            <w:r w:rsidRPr="006021BF">
              <w:rPr>
                <w:szCs w:val="24"/>
              </w:rPr>
              <w:t>last_name</w:t>
            </w:r>
            <w:proofErr w:type="spellEnd"/>
            <w:r w:rsidRPr="006021BF">
              <w:rPr>
                <w:szCs w:val="24"/>
              </w:rPr>
              <w:t xml:space="preserve"> </w:t>
            </w:r>
            <w:proofErr w:type="gramStart"/>
            <w:r w:rsidRPr="006021BF">
              <w:rPr>
                <w:szCs w:val="24"/>
              </w:rPr>
              <w:t>VARCHAR(</w:t>
            </w:r>
            <w:proofErr w:type="gramEnd"/>
            <w:r w:rsidRPr="006021BF">
              <w:rPr>
                <w:szCs w:val="24"/>
              </w:rPr>
              <w:t xml:space="preserve">60); email </w:t>
            </w:r>
            <w:proofErr w:type="gramStart"/>
            <w:r w:rsidRPr="006021BF">
              <w:rPr>
                <w:szCs w:val="24"/>
              </w:rPr>
              <w:t>VARCHAR(</w:t>
            </w:r>
            <w:proofErr w:type="gramEnd"/>
            <w:r w:rsidRPr="006021BF">
              <w:rPr>
                <w:szCs w:val="24"/>
              </w:rPr>
              <w:t xml:space="preserve">120) UNIQUE; </w:t>
            </w:r>
            <w:proofErr w:type="spellStart"/>
            <w:r w:rsidRPr="006021BF">
              <w:rPr>
                <w:szCs w:val="24"/>
              </w:rPr>
              <w:t>hire_date</w:t>
            </w:r>
            <w:proofErr w:type="spellEnd"/>
            <w:r w:rsidRPr="006021BF">
              <w:rPr>
                <w:szCs w:val="24"/>
              </w:rPr>
              <w:t xml:space="preserve"> DATE; </w:t>
            </w:r>
            <w:proofErr w:type="spellStart"/>
            <w:r w:rsidRPr="006021BF">
              <w:rPr>
                <w:szCs w:val="24"/>
              </w:rPr>
              <w:t>employment_status</w:t>
            </w:r>
            <w:proofErr w:type="spellEnd"/>
            <w:r w:rsidRPr="006021BF">
              <w:rPr>
                <w:szCs w:val="24"/>
              </w:rPr>
              <w:t xml:space="preserve"> </w:t>
            </w:r>
            <w:proofErr w:type="gramStart"/>
            <w:r w:rsidRPr="006021BF">
              <w:rPr>
                <w:szCs w:val="24"/>
              </w:rPr>
              <w:t>VARCHAR(</w:t>
            </w:r>
            <w:proofErr w:type="gramEnd"/>
            <w:r w:rsidRPr="006021BF">
              <w:rPr>
                <w:szCs w:val="24"/>
              </w:rPr>
              <w:t>15)</w:t>
            </w:r>
          </w:p>
        </w:tc>
        <w:tc>
          <w:tcPr>
            <w:tcW w:w="3253" w:type="dxa"/>
            <w:vAlign w:val="center"/>
          </w:tcPr>
          <w:p w14:paraId="26AB24D8" w14:textId="77777777" w:rsidR="000B56B1" w:rsidRPr="006021BF" w:rsidRDefault="000B56B1" w:rsidP="003B135C">
            <w:pPr>
              <w:rPr>
                <w:szCs w:val="24"/>
              </w:rPr>
            </w:pPr>
            <w:r w:rsidRPr="006021BF">
              <w:rPr>
                <w:szCs w:val="24"/>
              </w:rPr>
              <w:t>Employee profile and department.</w:t>
            </w:r>
          </w:p>
        </w:tc>
      </w:tr>
      <w:tr w:rsidR="000B56B1" w:rsidRPr="006021BF" w14:paraId="25485B7A" w14:textId="77777777" w:rsidTr="003B135C">
        <w:trPr>
          <w:gridAfter w:val="1"/>
          <w:wAfter w:w="11" w:type="dxa"/>
          <w:jc w:val="center"/>
        </w:trPr>
        <w:tc>
          <w:tcPr>
            <w:tcW w:w="3264" w:type="dxa"/>
            <w:vAlign w:val="center"/>
          </w:tcPr>
          <w:p w14:paraId="411737E6" w14:textId="77777777" w:rsidR="000B56B1" w:rsidRPr="006021BF" w:rsidRDefault="000B56B1" w:rsidP="003B135C">
            <w:pPr>
              <w:rPr>
                <w:szCs w:val="24"/>
              </w:rPr>
            </w:pPr>
            <w:r w:rsidRPr="006021BF">
              <w:rPr>
                <w:szCs w:val="24"/>
              </w:rPr>
              <w:t>Shift</w:t>
            </w:r>
          </w:p>
        </w:tc>
        <w:tc>
          <w:tcPr>
            <w:tcW w:w="3264" w:type="dxa"/>
            <w:vAlign w:val="center"/>
          </w:tcPr>
          <w:p w14:paraId="32C8546A" w14:textId="77777777" w:rsidR="000B56B1" w:rsidRPr="006021BF" w:rsidRDefault="000B56B1" w:rsidP="003B135C">
            <w:pPr>
              <w:rPr>
                <w:szCs w:val="24"/>
              </w:rPr>
            </w:pPr>
            <w:proofErr w:type="spellStart"/>
            <w:r w:rsidRPr="006021BF">
              <w:rPr>
                <w:szCs w:val="24"/>
              </w:rPr>
              <w:t>shift_id</w:t>
            </w:r>
            <w:proofErr w:type="spellEnd"/>
            <w:r w:rsidRPr="006021BF">
              <w:rPr>
                <w:szCs w:val="24"/>
              </w:rPr>
              <w:t xml:space="preserve"> INT PK; </w:t>
            </w:r>
            <w:proofErr w:type="spellStart"/>
            <w:r w:rsidRPr="006021BF">
              <w:rPr>
                <w:szCs w:val="24"/>
              </w:rPr>
              <w:t>shift_name</w:t>
            </w:r>
            <w:proofErr w:type="spellEnd"/>
            <w:r w:rsidRPr="006021BF">
              <w:rPr>
                <w:szCs w:val="24"/>
              </w:rPr>
              <w:t xml:space="preserve"> </w:t>
            </w:r>
            <w:proofErr w:type="gramStart"/>
            <w:r w:rsidRPr="006021BF">
              <w:rPr>
                <w:szCs w:val="24"/>
              </w:rPr>
              <w:t>VARCHAR(</w:t>
            </w:r>
            <w:proofErr w:type="gramEnd"/>
            <w:r w:rsidRPr="006021BF">
              <w:rPr>
                <w:szCs w:val="24"/>
              </w:rPr>
              <w:t xml:space="preserve">50) UNIQUE; </w:t>
            </w:r>
            <w:proofErr w:type="spellStart"/>
            <w:r w:rsidRPr="006021BF">
              <w:rPr>
                <w:szCs w:val="24"/>
              </w:rPr>
              <w:t>start_time</w:t>
            </w:r>
            <w:proofErr w:type="spellEnd"/>
            <w:r w:rsidRPr="006021BF">
              <w:rPr>
                <w:szCs w:val="24"/>
              </w:rPr>
              <w:t>/</w:t>
            </w:r>
            <w:proofErr w:type="spellStart"/>
            <w:r w:rsidRPr="006021BF">
              <w:rPr>
                <w:szCs w:val="24"/>
              </w:rPr>
              <w:t>end_time</w:t>
            </w:r>
            <w:proofErr w:type="spellEnd"/>
            <w:r w:rsidRPr="006021BF">
              <w:rPr>
                <w:szCs w:val="24"/>
              </w:rPr>
              <w:t xml:space="preserve"> TIME; </w:t>
            </w:r>
            <w:proofErr w:type="spellStart"/>
            <w:r w:rsidRPr="006021BF">
              <w:rPr>
                <w:szCs w:val="24"/>
              </w:rPr>
              <w:lastRenderedPageBreak/>
              <w:t>break_minutes</w:t>
            </w:r>
            <w:proofErr w:type="spellEnd"/>
            <w:r w:rsidRPr="006021BF">
              <w:rPr>
                <w:szCs w:val="24"/>
              </w:rPr>
              <w:t xml:space="preserve"> INT</w:t>
            </w:r>
          </w:p>
        </w:tc>
        <w:tc>
          <w:tcPr>
            <w:tcW w:w="3253" w:type="dxa"/>
            <w:vAlign w:val="center"/>
          </w:tcPr>
          <w:p w14:paraId="4A5B2286" w14:textId="77777777" w:rsidR="000B56B1" w:rsidRPr="006021BF" w:rsidRDefault="000B56B1" w:rsidP="003B135C">
            <w:pPr>
              <w:rPr>
                <w:szCs w:val="24"/>
              </w:rPr>
            </w:pPr>
            <w:r w:rsidRPr="006021BF">
              <w:rPr>
                <w:szCs w:val="24"/>
              </w:rPr>
              <w:lastRenderedPageBreak/>
              <w:t xml:space="preserve">Shift definition; overnight shift </w:t>
            </w:r>
            <w:r w:rsidRPr="006021BF">
              <w:rPr>
                <w:szCs w:val="24"/>
              </w:rPr>
              <w:lastRenderedPageBreak/>
              <w:t>allowed.</w:t>
            </w:r>
          </w:p>
        </w:tc>
      </w:tr>
      <w:tr w:rsidR="000B56B1" w:rsidRPr="006021BF" w14:paraId="7D99DEA2" w14:textId="77777777" w:rsidTr="003B135C">
        <w:trPr>
          <w:gridAfter w:val="1"/>
          <w:wAfter w:w="11" w:type="dxa"/>
          <w:jc w:val="center"/>
        </w:trPr>
        <w:tc>
          <w:tcPr>
            <w:tcW w:w="3264" w:type="dxa"/>
            <w:vAlign w:val="center"/>
          </w:tcPr>
          <w:p w14:paraId="63EA2744" w14:textId="77777777" w:rsidR="000B56B1" w:rsidRPr="006021BF" w:rsidRDefault="000B56B1" w:rsidP="003B135C">
            <w:pPr>
              <w:rPr>
                <w:szCs w:val="24"/>
              </w:rPr>
            </w:pPr>
            <w:r w:rsidRPr="006021BF">
              <w:rPr>
                <w:szCs w:val="24"/>
              </w:rPr>
              <w:lastRenderedPageBreak/>
              <w:t>Roster</w:t>
            </w:r>
          </w:p>
        </w:tc>
        <w:tc>
          <w:tcPr>
            <w:tcW w:w="3264" w:type="dxa"/>
            <w:vAlign w:val="center"/>
          </w:tcPr>
          <w:p w14:paraId="28F154A4" w14:textId="77777777" w:rsidR="000B56B1" w:rsidRPr="006021BF" w:rsidRDefault="000B56B1" w:rsidP="003B135C">
            <w:pPr>
              <w:rPr>
                <w:szCs w:val="24"/>
              </w:rPr>
            </w:pPr>
            <w:proofErr w:type="spellStart"/>
            <w:r w:rsidRPr="006021BF">
              <w:rPr>
                <w:szCs w:val="24"/>
              </w:rPr>
              <w:t>roster_id</w:t>
            </w:r>
            <w:proofErr w:type="spellEnd"/>
            <w:r w:rsidRPr="006021BF">
              <w:rPr>
                <w:szCs w:val="24"/>
              </w:rPr>
              <w:t xml:space="preserve"> INT PK; </w:t>
            </w:r>
            <w:proofErr w:type="spellStart"/>
            <w:r w:rsidRPr="006021BF">
              <w:rPr>
                <w:szCs w:val="24"/>
              </w:rPr>
              <w:t>employee_id</w:t>
            </w:r>
            <w:proofErr w:type="spellEnd"/>
            <w:r w:rsidRPr="006021BF">
              <w:rPr>
                <w:szCs w:val="24"/>
              </w:rPr>
              <w:t xml:space="preserve"> INT FK; </w:t>
            </w:r>
            <w:proofErr w:type="spellStart"/>
            <w:r w:rsidRPr="006021BF">
              <w:rPr>
                <w:szCs w:val="24"/>
              </w:rPr>
              <w:t>shift_id</w:t>
            </w:r>
            <w:proofErr w:type="spellEnd"/>
            <w:r w:rsidRPr="006021BF">
              <w:rPr>
                <w:szCs w:val="24"/>
              </w:rPr>
              <w:t xml:space="preserve"> INT FK; </w:t>
            </w:r>
            <w:proofErr w:type="spellStart"/>
            <w:r w:rsidRPr="006021BF">
              <w:rPr>
                <w:szCs w:val="24"/>
              </w:rPr>
              <w:t>shift_date</w:t>
            </w:r>
            <w:proofErr w:type="spellEnd"/>
            <w:r w:rsidRPr="006021BF">
              <w:rPr>
                <w:szCs w:val="24"/>
              </w:rPr>
              <w:t xml:space="preserve"> DATE; </w:t>
            </w:r>
            <w:proofErr w:type="spellStart"/>
            <w:r w:rsidRPr="006021BF">
              <w:rPr>
                <w:szCs w:val="24"/>
              </w:rPr>
              <w:t>assigned_by</w:t>
            </w:r>
            <w:proofErr w:type="spellEnd"/>
            <w:r w:rsidRPr="006021BF">
              <w:rPr>
                <w:szCs w:val="24"/>
              </w:rPr>
              <w:t xml:space="preserve"> INT FK; status </w:t>
            </w:r>
            <w:proofErr w:type="gramStart"/>
            <w:r w:rsidRPr="006021BF">
              <w:rPr>
                <w:szCs w:val="24"/>
              </w:rPr>
              <w:t>VARCHAR(</w:t>
            </w:r>
            <w:proofErr w:type="gramEnd"/>
            <w:r w:rsidRPr="006021BF">
              <w:rPr>
                <w:szCs w:val="24"/>
              </w:rPr>
              <w:t>15)</w:t>
            </w:r>
          </w:p>
        </w:tc>
        <w:tc>
          <w:tcPr>
            <w:tcW w:w="3253" w:type="dxa"/>
            <w:vAlign w:val="center"/>
          </w:tcPr>
          <w:p w14:paraId="4D48D17F" w14:textId="77777777" w:rsidR="000B56B1" w:rsidRPr="006021BF" w:rsidRDefault="000B56B1" w:rsidP="003B135C">
            <w:pPr>
              <w:rPr>
                <w:szCs w:val="24"/>
              </w:rPr>
            </w:pPr>
            <w:r w:rsidRPr="006021BF">
              <w:rPr>
                <w:szCs w:val="24"/>
              </w:rPr>
              <w:t>Daily shift assignment.</w:t>
            </w:r>
          </w:p>
        </w:tc>
      </w:tr>
      <w:tr w:rsidR="000B56B1" w:rsidRPr="006021BF" w14:paraId="31031CD0" w14:textId="77777777" w:rsidTr="003B135C">
        <w:trPr>
          <w:gridAfter w:val="1"/>
          <w:wAfter w:w="11" w:type="dxa"/>
          <w:jc w:val="center"/>
        </w:trPr>
        <w:tc>
          <w:tcPr>
            <w:tcW w:w="3264" w:type="dxa"/>
            <w:vAlign w:val="center"/>
          </w:tcPr>
          <w:p w14:paraId="12FEE377" w14:textId="77777777" w:rsidR="000B56B1" w:rsidRPr="006021BF" w:rsidRDefault="000B56B1" w:rsidP="003B135C">
            <w:pPr>
              <w:rPr>
                <w:szCs w:val="24"/>
              </w:rPr>
            </w:pPr>
            <w:proofErr w:type="spellStart"/>
            <w:r w:rsidRPr="006021BF">
              <w:rPr>
                <w:szCs w:val="24"/>
              </w:rPr>
              <w:t>AttendancePunch</w:t>
            </w:r>
            <w:proofErr w:type="spellEnd"/>
          </w:p>
        </w:tc>
        <w:tc>
          <w:tcPr>
            <w:tcW w:w="3264" w:type="dxa"/>
            <w:vAlign w:val="center"/>
          </w:tcPr>
          <w:p w14:paraId="57691463" w14:textId="77777777" w:rsidR="000B56B1" w:rsidRPr="006021BF" w:rsidRDefault="000B56B1" w:rsidP="003B135C">
            <w:pPr>
              <w:rPr>
                <w:szCs w:val="24"/>
              </w:rPr>
            </w:pPr>
            <w:proofErr w:type="spellStart"/>
            <w:r w:rsidRPr="006021BF">
              <w:rPr>
                <w:szCs w:val="24"/>
              </w:rPr>
              <w:t>punch_id</w:t>
            </w:r>
            <w:proofErr w:type="spellEnd"/>
            <w:r w:rsidRPr="006021BF">
              <w:rPr>
                <w:szCs w:val="24"/>
              </w:rPr>
              <w:t xml:space="preserve"> BIGINT PK; </w:t>
            </w:r>
            <w:proofErr w:type="spellStart"/>
            <w:r w:rsidRPr="006021BF">
              <w:rPr>
                <w:szCs w:val="24"/>
              </w:rPr>
              <w:t>employee_id</w:t>
            </w:r>
            <w:proofErr w:type="spellEnd"/>
            <w:r w:rsidRPr="006021BF">
              <w:rPr>
                <w:szCs w:val="24"/>
              </w:rPr>
              <w:t xml:space="preserve"> INT FK; </w:t>
            </w:r>
            <w:proofErr w:type="spellStart"/>
            <w:r w:rsidRPr="006021BF">
              <w:rPr>
                <w:szCs w:val="24"/>
              </w:rPr>
              <w:t>punch_type</w:t>
            </w:r>
            <w:proofErr w:type="spellEnd"/>
            <w:r w:rsidRPr="006021BF">
              <w:rPr>
                <w:szCs w:val="24"/>
              </w:rPr>
              <w:t xml:space="preserve"> </w:t>
            </w:r>
            <w:proofErr w:type="gramStart"/>
            <w:r w:rsidRPr="006021BF">
              <w:rPr>
                <w:szCs w:val="24"/>
              </w:rPr>
              <w:t>VARCHAR(</w:t>
            </w:r>
            <w:proofErr w:type="gramEnd"/>
            <w:r w:rsidRPr="006021BF">
              <w:rPr>
                <w:szCs w:val="24"/>
              </w:rPr>
              <w:t xml:space="preserve">10); </w:t>
            </w:r>
            <w:proofErr w:type="spellStart"/>
            <w:r w:rsidRPr="006021BF">
              <w:rPr>
                <w:szCs w:val="24"/>
              </w:rPr>
              <w:t>punch_time</w:t>
            </w:r>
            <w:proofErr w:type="spellEnd"/>
            <w:r w:rsidRPr="006021BF">
              <w:rPr>
                <w:szCs w:val="24"/>
              </w:rPr>
              <w:t xml:space="preserve"> DATETIME; source </w:t>
            </w:r>
            <w:proofErr w:type="gramStart"/>
            <w:r w:rsidRPr="006021BF">
              <w:rPr>
                <w:szCs w:val="24"/>
              </w:rPr>
              <w:t>VARCHAR(</w:t>
            </w:r>
            <w:proofErr w:type="gramEnd"/>
            <w:r w:rsidRPr="006021BF">
              <w:rPr>
                <w:szCs w:val="24"/>
              </w:rPr>
              <w:t>20)</w:t>
            </w:r>
          </w:p>
        </w:tc>
        <w:tc>
          <w:tcPr>
            <w:tcW w:w="3253" w:type="dxa"/>
            <w:vAlign w:val="center"/>
          </w:tcPr>
          <w:p w14:paraId="753FF0BB" w14:textId="77777777" w:rsidR="000B56B1" w:rsidRPr="006021BF" w:rsidRDefault="000B56B1" w:rsidP="003B135C">
            <w:pPr>
              <w:rPr>
                <w:szCs w:val="24"/>
              </w:rPr>
            </w:pPr>
            <w:r w:rsidRPr="006021BF">
              <w:rPr>
                <w:szCs w:val="24"/>
              </w:rPr>
              <w:t>Raw attendance event.</w:t>
            </w:r>
          </w:p>
        </w:tc>
      </w:tr>
      <w:tr w:rsidR="000B56B1" w:rsidRPr="006021BF" w14:paraId="4F8B8BC1" w14:textId="77777777" w:rsidTr="003B135C">
        <w:trPr>
          <w:gridAfter w:val="1"/>
          <w:wAfter w:w="11" w:type="dxa"/>
          <w:jc w:val="center"/>
        </w:trPr>
        <w:tc>
          <w:tcPr>
            <w:tcW w:w="3264" w:type="dxa"/>
            <w:vAlign w:val="center"/>
          </w:tcPr>
          <w:p w14:paraId="5F751A2C" w14:textId="77777777" w:rsidR="000B56B1" w:rsidRPr="006021BF" w:rsidRDefault="000B56B1" w:rsidP="003B135C">
            <w:pPr>
              <w:rPr>
                <w:szCs w:val="24"/>
              </w:rPr>
            </w:pPr>
            <w:proofErr w:type="spellStart"/>
            <w:r w:rsidRPr="006021BF">
              <w:rPr>
                <w:szCs w:val="24"/>
              </w:rPr>
              <w:t>AttendanceSummary</w:t>
            </w:r>
            <w:proofErr w:type="spellEnd"/>
          </w:p>
        </w:tc>
        <w:tc>
          <w:tcPr>
            <w:tcW w:w="3264" w:type="dxa"/>
            <w:vAlign w:val="center"/>
          </w:tcPr>
          <w:p w14:paraId="2A79F62F" w14:textId="77777777" w:rsidR="000B56B1" w:rsidRPr="006021BF" w:rsidRDefault="000B56B1" w:rsidP="003B135C">
            <w:pPr>
              <w:rPr>
                <w:szCs w:val="24"/>
              </w:rPr>
            </w:pPr>
            <w:proofErr w:type="spellStart"/>
            <w:r w:rsidRPr="006021BF">
              <w:rPr>
                <w:szCs w:val="24"/>
              </w:rPr>
              <w:t>summary_id</w:t>
            </w:r>
            <w:proofErr w:type="spellEnd"/>
            <w:r w:rsidRPr="006021BF">
              <w:rPr>
                <w:szCs w:val="24"/>
              </w:rPr>
              <w:t xml:space="preserve"> BIGINT PK; </w:t>
            </w:r>
            <w:proofErr w:type="spellStart"/>
            <w:r w:rsidRPr="006021BF">
              <w:rPr>
                <w:szCs w:val="24"/>
              </w:rPr>
              <w:t>employee_id</w:t>
            </w:r>
            <w:proofErr w:type="spellEnd"/>
            <w:r w:rsidRPr="006021BF">
              <w:rPr>
                <w:szCs w:val="24"/>
              </w:rPr>
              <w:t xml:space="preserve"> INT FK; </w:t>
            </w:r>
            <w:proofErr w:type="spellStart"/>
            <w:r w:rsidRPr="006021BF">
              <w:rPr>
                <w:szCs w:val="24"/>
              </w:rPr>
              <w:t>work_date</w:t>
            </w:r>
            <w:proofErr w:type="spellEnd"/>
            <w:r w:rsidRPr="006021BF">
              <w:rPr>
                <w:szCs w:val="24"/>
              </w:rPr>
              <w:t xml:space="preserve"> DATE; </w:t>
            </w:r>
            <w:proofErr w:type="spellStart"/>
            <w:r w:rsidRPr="006021BF">
              <w:rPr>
                <w:szCs w:val="24"/>
              </w:rPr>
              <w:t>first_in</w:t>
            </w:r>
            <w:proofErr w:type="spellEnd"/>
            <w:r w:rsidRPr="006021BF">
              <w:rPr>
                <w:szCs w:val="24"/>
              </w:rPr>
              <w:t>/</w:t>
            </w:r>
            <w:proofErr w:type="spellStart"/>
            <w:r w:rsidRPr="006021BF">
              <w:rPr>
                <w:szCs w:val="24"/>
              </w:rPr>
              <w:t>last_out</w:t>
            </w:r>
            <w:proofErr w:type="spellEnd"/>
            <w:r w:rsidRPr="006021BF">
              <w:rPr>
                <w:szCs w:val="24"/>
              </w:rPr>
              <w:t xml:space="preserve"> DATETIME; </w:t>
            </w:r>
            <w:proofErr w:type="spellStart"/>
            <w:r w:rsidRPr="006021BF">
              <w:rPr>
                <w:szCs w:val="24"/>
              </w:rPr>
              <w:t>worked_minutes</w:t>
            </w:r>
            <w:proofErr w:type="spellEnd"/>
            <w:r w:rsidRPr="006021BF">
              <w:rPr>
                <w:szCs w:val="24"/>
              </w:rPr>
              <w:t>/</w:t>
            </w:r>
            <w:proofErr w:type="spellStart"/>
            <w:r w:rsidRPr="006021BF">
              <w:rPr>
                <w:szCs w:val="24"/>
              </w:rPr>
              <w:t>late_minutes</w:t>
            </w:r>
            <w:proofErr w:type="spellEnd"/>
            <w:r w:rsidRPr="006021BF">
              <w:rPr>
                <w:szCs w:val="24"/>
              </w:rPr>
              <w:t xml:space="preserve"> INT; </w:t>
            </w:r>
            <w:proofErr w:type="spellStart"/>
            <w:r w:rsidRPr="006021BF">
              <w:rPr>
                <w:szCs w:val="24"/>
              </w:rPr>
              <w:t>attendance_status</w:t>
            </w:r>
            <w:proofErr w:type="spellEnd"/>
            <w:r w:rsidRPr="006021BF">
              <w:rPr>
                <w:szCs w:val="24"/>
              </w:rPr>
              <w:t xml:space="preserve"> </w:t>
            </w:r>
            <w:proofErr w:type="gramStart"/>
            <w:r w:rsidRPr="006021BF">
              <w:rPr>
                <w:szCs w:val="24"/>
              </w:rPr>
              <w:t>VARCHAR(</w:t>
            </w:r>
            <w:proofErr w:type="gramEnd"/>
            <w:r w:rsidRPr="006021BF">
              <w:rPr>
                <w:szCs w:val="24"/>
              </w:rPr>
              <w:t>15)</w:t>
            </w:r>
          </w:p>
        </w:tc>
        <w:tc>
          <w:tcPr>
            <w:tcW w:w="3253" w:type="dxa"/>
            <w:vAlign w:val="center"/>
          </w:tcPr>
          <w:p w14:paraId="23E627A4" w14:textId="77777777" w:rsidR="000B56B1" w:rsidRPr="006021BF" w:rsidRDefault="000B56B1" w:rsidP="003B135C">
            <w:pPr>
              <w:rPr>
                <w:szCs w:val="24"/>
              </w:rPr>
            </w:pPr>
            <w:r w:rsidRPr="006021BF">
              <w:rPr>
                <w:szCs w:val="24"/>
              </w:rPr>
              <w:t>Calculated daily attendance.</w:t>
            </w:r>
          </w:p>
        </w:tc>
      </w:tr>
      <w:tr w:rsidR="000B56B1" w:rsidRPr="006021BF" w14:paraId="26509DB2" w14:textId="77777777" w:rsidTr="003B135C">
        <w:trPr>
          <w:gridAfter w:val="1"/>
          <w:wAfter w:w="11" w:type="dxa"/>
          <w:jc w:val="center"/>
        </w:trPr>
        <w:tc>
          <w:tcPr>
            <w:tcW w:w="3264" w:type="dxa"/>
            <w:vAlign w:val="center"/>
          </w:tcPr>
          <w:p w14:paraId="377D4866" w14:textId="77777777" w:rsidR="000B56B1" w:rsidRPr="006021BF" w:rsidRDefault="000B56B1" w:rsidP="003B135C">
            <w:pPr>
              <w:rPr>
                <w:szCs w:val="24"/>
              </w:rPr>
            </w:pPr>
            <w:proofErr w:type="spellStart"/>
            <w:r w:rsidRPr="006021BF">
              <w:rPr>
                <w:szCs w:val="24"/>
              </w:rPr>
              <w:t>OvertimeRequest</w:t>
            </w:r>
            <w:proofErr w:type="spellEnd"/>
          </w:p>
        </w:tc>
        <w:tc>
          <w:tcPr>
            <w:tcW w:w="3264" w:type="dxa"/>
            <w:vAlign w:val="center"/>
          </w:tcPr>
          <w:p w14:paraId="5C4F505D" w14:textId="77777777" w:rsidR="000B56B1" w:rsidRPr="006021BF" w:rsidRDefault="000B56B1" w:rsidP="003B135C">
            <w:pPr>
              <w:rPr>
                <w:szCs w:val="24"/>
              </w:rPr>
            </w:pPr>
            <w:proofErr w:type="spellStart"/>
            <w:r w:rsidRPr="006021BF">
              <w:rPr>
                <w:szCs w:val="24"/>
              </w:rPr>
              <w:t>overtime_id</w:t>
            </w:r>
            <w:proofErr w:type="spellEnd"/>
            <w:r w:rsidRPr="006021BF">
              <w:rPr>
                <w:szCs w:val="24"/>
              </w:rPr>
              <w:t xml:space="preserve"> BIGINT PK; </w:t>
            </w:r>
            <w:proofErr w:type="spellStart"/>
            <w:r w:rsidRPr="006021BF">
              <w:rPr>
                <w:szCs w:val="24"/>
              </w:rPr>
              <w:t>employee_id</w:t>
            </w:r>
            <w:proofErr w:type="spellEnd"/>
            <w:r w:rsidRPr="006021BF">
              <w:rPr>
                <w:szCs w:val="24"/>
              </w:rPr>
              <w:t xml:space="preserve"> INT FK; </w:t>
            </w:r>
            <w:proofErr w:type="spellStart"/>
            <w:r w:rsidRPr="006021BF">
              <w:rPr>
                <w:szCs w:val="24"/>
              </w:rPr>
              <w:t>work_date</w:t>
            </w:r>
            <w:proofErr w:type="spellEnd"/>
            <w:r w:rsidRPr="006021BF">
              <w:rPr>
                <w:szCs w:val="24"/>
              </w:rPr>
              <w:t xml:space="preserve"> DATE; </w:t>
            </w:r>
            <w:proofErr w:type="spellStart"/>
            <w:r w:rsidRPr="006021BF">
              <w:rPr>
                <w:szCs w:val="24"/>
              </w:rPr>
              <w:t>requested_minutes</w:t>
            </w:r>
            <w:proofErr w:type="spellEnd"/>
            <w:r w:rsidRPr="006021BF">
              <w:rPr>
                <w:szCs w:val="24"/>
              </w:rPr>
              <w:t xml:space="preserve"> INT; reason </w:t>
            </w:r>
            <w:proofErr w:type="gramStart"/>
            <w:r w:rsidRPr="006021BF">
              <w:rPr>
                <w:szCs w:val="24"/>
              </w:rPr>
              <w:t>VARCHAR(</w:t>
            </w:r>
            <w:proofErr w:type="gramEnd"/>
            <w:r w:rsidRPr="006021BF">
              <w:rPr>
                <w:szCs w:val="24"/>
              </w:rPr>
              <w:t xml:space="preserve">255); status </w:t>
            </w:r>
            <w:proofErr w:type="gramStart"/>
            <w:r w:rsidRPr="006021BF">
              <w:rPr>
                <w:szCs w:val="24"/>
              </w:rPr>
              <w:t>VARCHAR(</w:t>
            </w:r>
            <w:proofErr w:type="gramEnd"/>
            <w:r w:rsidRPr="006021BF">
              <w:rPr>
                <w:szCs w:val="24"/>
              </w:rPr>
              <w:t xml:space="preserve">15); </w:t>
            </w:r>
            <w:proofErr w:type="spellStart"/>
            <w:r w:rsidRPr="006021BF">
              <w:rPr>
                <w:szCs w:val="24"/>
              </w:rPr>
              <w:t>approved_by</w:t>
            </w:r>
            <w:proofErr w:type="spellEnd"/>
            <w:r w:rsidRPr="006021BF">
              <w:rPr>
                <w:szCs w:val="24"/>
              </w:rPr>
              <w:t xml:space="preserve"> INT FK</w:t>
            </w:r>
          </w:p>
        </w:tc>
        <w:tc>
          <w:tcPr>
            <w:tcW w:w="3253" w:type="dxa"/>
            <w:vAlign w:val="center"/>
          </w:tcPr>
          <w:p w14:paraId="69CADB6C" w14:textId="77777777" w:rsidR="000B56B1" w:rsidRPr="006021BF" w:rsidRDefault="000B56B1" w:rsidP="003B135C">
            <w:pPr>
              <w:rPr>
                <w:szCs w:val="24"/>
              </w:rPr>
            </w:pPr>
            <w:r w:rsidRPr="006021BF">
              <w:rPr>
                <w:szCs w:val="24"/>
              </w:rPr>
              <w:t>Overtime workflow.</w:t>
            </w:r>
          </w:p>
        </w:tc>
      </w:tr>
      <w:tr w:rsidR="000B56B1" w:rsidRPr="006021BF" w14:paraId="1A4F33E3" w14:textId="77777777" w:rsidTr="003B135C">
        <w:trPr>
          <w:gridAfter w:val="1"/>
          <w:wAfter w:w="11" w:type="dxa"/>
          <w:jc w:val="center"/>
        </w:trPr>
        <w:tc>
          <w:tcPr>
            <w:tcW w:w="3264" w:type="dxa"/>
            <w:vAlign w:val="center"/>
          </w:tcPr>
          <w:p w14:paraId="7DBE78DF" w14:textId="77777777" w:rsidR="000B56B1" w:rsidRPr="006021BF" w:rsidRDefault="000B56B1" w:rsidP="003B135C">
            <w:pPr>
              <w:rPr>
                <w:szCs w:val="24"/>
              </w:rPr>
            </w:pPr>
            <w:proofErr w:type="spellStart"/>
            <w:r w:rsidRPr="006021BF">
              <w:rPr>
                <w:szCs w:val="24"/>
              </w:rPr>
              <w:t>LeaveType</w:t>
            </w:r>
            <w:proofErr w:type="spellEnd"/>
          </w:p>
        </w:tc>
        <w:tc>
          <w:tcPr>
            <w:tcW w:w="3264" w:type="dxa"/>
            <w:vAlign w:val="center"/>
          </w:tcPr>
          <w:p w14:paraId="0F300098" w14:textId="77777777" w:rsidR="000B56B1" w:rsidRPr="006021BF" w:rsidRDefault="000B56B1" w:rsidP="003B135C">
            <w:pPr>
              <w:rPr>
                <w:szCs w:val="24"/>
              </w:rPr>
            </w:pPr>
            <w:proofErr w:type="spellStart"/>
            <w:r w:rsidRPr="006021BF">
              <w:rPr>
                <w:szCs w:val="24"/>
              </w:rPr>
              <w:t>leave_type_id</w:t>
            </w:r>
            <w:proofErr w:type="spellEnd"/>
            <w:r w:rsidRPr="006021BF">
              <w:rPr>
                <w:szCs w:val="24"/>
              </w:rPr>
              <w:t xml:space="preserve"> INT PK; </w:t>
            </w:r>
            <w:proofErr w:type="spellStart"/>
            <w:r w:rsidRPr="006021BF">
              <w:rPr>
                <w:szCs w:val="24"/>
              </w:rPr>
              <w:t>leave_name</w:t>
            </w:r>
            <w:proofErr w:type="spellEnd"/>
            <w:r w:rsidRPr="006021BF">
              <w:rPr>
                <w:szCs w:val="24"/>
              </w:rPr>
              <w:t xml:space="preserve"> </w:t>
            </w:r>
            <w:proofErr w:type="gramStart"/>
            <w:r w:rsidRPr="006021BF">
              <w:rPr>
                <w:szCs w:val="24"/>
              </w:rPr>
              <w:t>VARCHAR(</w:t>
            </w:r>
            <w:proofErr w:type="gramEnd"/>
            <w:r w:rsidRPr="006021BF">
              <w:rPr>
                <w:szCs w:val="24"/>
              </w:rPr>
              <w:t xml:space="preserve">50) UNIQUE; </w:t>
            </w:r>
            <w:proofErr w:type="spellStart"/>
            <w:r w:rsidRPr="006021BF">
              <w:rPr>
                <w:szCs w:val="24"/>
              </w:rPr>
              <w:t>annual_quota</w:t>
            </w:r>
            <w:proofErr w:type="spellEnd"/>
            <w:r w:rsidRPr="006021BF">
              <w:rPr>
                <w:szCs w:val="24"/>
              </w:rPr>
              <w:t xml:space="preserve"> </w:t>
            </w:r>
            <w:proofErr w:type="gramStart"/>
            <w:r w:rsidRPr="006021BF">
              <w:rPr>
                <w:szCs w:val="24"/>
              </w:rPr>
              <w:t>DECIMAL(</w:t>
            </w:r>
            <w:proofErr w:type="gramEnd"/>
            <w:r w:rsidRPr="006021BF">
              <w:rPr>
                <w:szCs w:val="24"/>
              </w:rPr>
              <w:t>5,2)</w:t>
            </w:r>
          </w:p>
        </w:tc>
        <w:tc>
          <w:tcPr>
            <w:tcW w:w="3253" w:type="dxa"/>
            <w:vAlign w:val="center"/>
          </w:tcPr>
          <w:p w14:paraId="3F938B2E" w14:textId="77777777" w:rsidR="000B56B1" w:rsidRPr="006021BF" w:rsidRDefault="000B56B1" w:rsidP="003B135C">
            <w:pPr>
              <w:rPr>
                <w:szCs w:val="24"/>
              </w:rPr>
            </w:pPr>
            <w:r w:rsidRPr="006021BF">
              <w:rPr>
                <w:szCs w:val="24"/>
              </w:rPr>
              <w:t>Leave category and standard quota.</w:t>
            </w:r>
          </w:p>
        </w:tc>
      </w:tr>
      <w:tr w:rsidR="000B56B1" w:rsidRPr="006021BF" w14:paraId="55DCC336" w14:textId="77777777" w:rsidTr="003B135C">
        <w:trPr>
          <w:gridAfter w:val="1"/>
          <w:wAfter w:w="11" w:type="dxa"/>
          <w:jc w:val="center"/>
        </w:trPr>
        <w:tc>
          <w:tcPr>
            <w:tcW w:w="3264" w:type="dxa"/>
            <w:vAlign w:val="center"/>
          </w:tcPr>
          <w:p w14:paraId="6B864C93" w14:textId="77777777" w:rsidR="000B56B1" w:rsidRPr="006021BF" w:rsidRDefault="000B56B1" w:rsidP="003B135C">
            <w:pPr>
              <w:rPr>
                <w:szCs w:val="24"/>
              </w:rPr>
            </w:pPr>
            <w:proofErr w:type="spellStart"/>
            <w:r w:rsidRPr="006021BF">
              <w:rPr>
                <w:szCs w:val="24"/>
              </w:rPr>
              <w:t>LeaveBalance</w:t>
            </w:r>
            <w:proofErr w:type="spellEnd"/>
          </w:p>
        </w:tc>
        <w:tc>
          <w:tcPr>
            <w:tcW w:w="3264" w:type="dxa"/>
            <w:vAlign w:val="center"/>
          </w:tcPr>
          <w:p w14:paraId="1A349DB0" w14:textId="77777777" w:rsidR="000B56B1" w:rsidRPr="006021BF" w:rsidRDefault="000B56B1" w:rsidP="003B135C">
            <w:pPr>
              <w:rPr>
                <w:szCs w:val="24"/>
              </w:rPr>
            </w:pPr>
            <w:proofErr w:type="spellStart"/>
            <w:r w:rsidRPr="006021BF">
              <w:rPr>
                <w:szCs w:val="24"/>
              </w:rPr>
              <w:t>employee_id</w:t>
            </w:r>
            <w:proofErr w:type="spellEnd"/>
            <w:r w:rsidRPr="006021BF">
              <w:rPr>
                <w:szCs w:val="24"/>
              </w:rPr>
              <w:t xml:space="preserve"> INT PK/FK; </w:t>
            </w:r>
            <w:proofErr w:type="spellStart"/>
            <w:r w:rsidRPr="006021BF">
              <w:rPr>
                <w:szCs w:val="24"/>
              </w:rPr>
              <w:t>leave_type_id</w:t>
            </w:r>
            <w:proofErr w:type="spellEnd"/>
            <w:r w:rsidRPr="006021BF">
              <w:rPr>
                <w:szCs w:val="24"/>
              </w:rPr>
              <w:t xml:space="preserve"> INT PK/FK; </w:t>
            </w:r>
            <w:proofErr w:type="spellStart"/>
            <w:r w:rsidRPr="006021BF">
              <w:rPr>
                <w:szCs w:val="24"/>
              </w:rPr>
              <w:t>leave_year</w:t>
            </w:r>
            <w:proofErr w:type="spellEnd"/>
            <w:r w:rsidRPr="006021BF">
              <w:rPr>
                <w:szCs w:val="24"/>
              </w:rPr>
              <w:t xml:space="preserve"> YEAR; </w:t>
            </w:r>
            <w:proofErr w:type="spellStart"/>
            <w:r w:rsidRPr="006021BF">
              <w:rPr>
                <w:szCs w:val="24"/>
              </w:rPr>
              <w:t>entitled_days</w:t>
            </w:r>
            <w:proofErr w:type="spellEnd"/>
            <w:r w:rsidRPr="006021BF">
              <w:rPr>
                <w:szCs w:val="24"/>
              </w:rPr>
              <w:t>/</w:t>
            </w:r>
            <w:proofErr w:type="spellStart"/>
            <w:r w:rsidRPr="006021BF">
              <w:rPr>
                <w:szCs w:val="24"/>
              </w:rPr>
              <w:t>used_days</w:t>
            </w:r>
            <w:proofErr w:type="spellEnd"/>
            <w:r w:rsidRPr="006021BF">
              <w:rPr>
                <w:szCs w:val="24"/>
              </w:rPr>
              <w:t xml:space="preserve"> </w:t>
            </w:r>
            <w:proofErr w:type="gramStart"/>
            <w:r w:rsidRPr="006021BF">
              <w:rPr>
                <w:szCs w:val="24"/>
              </w:rPr>
              <w:t>DECIMAL(</w:t>
            </w:r>
            <w:proofErr w:type="gramEnd"/>
            <w:r w:rsidRPr="006021BF">
              <w:rPr>
                <w:szCs w:val="24"/>
              </w:rPr>
              <w:t>5,2)</w:t>
            </w:r>
          </w:p>
        </w:tc>
        <w:tc>
          <w:tcPr>
            <w:tcW w:w="3253" w:type="dxa"/>
            <w:vAlign w:val="center"/>
          </w:tcPr>
          <w:p w14:paraId="6F922D32" w14:textId="77777777" w:rsidR="000B56B1" w:rsidRPr="006021BF" w:rsidRDefault="000B56B1" w:rsidP="003B135C">
            <w:pPr>
              <w:rPr>
                <w:szCs w:val="24"/>
              </w:rPr>
            </w:pPr>
            <w:r w:rsidRPr="006021BF">
              <w:rPr>
                <w:szCs w:val="24"/>
              </w:rPr>
              <w:t>Annual leave balance.</w:t>
            </w:r>
          </w:p>
        </w:tc>
      </w:tr>
      <w:tr w:rsidR="000B56B1" w:rsidRPr="006021BF" w14:paraId="0E9D46AA" w14:textId="77777777" w:rsidTr="003B135C">
        <w:trPr>
          <w:gridAfter w:val="1"/>
          <w:wAfter w:w="11" w:type="dxa"/>
          <w:jc w:val="center"/>
        </w:trPr>
        <w:tc>
          <w:tcPr>
            <w:tcW w:w="3264" w:type="dxa"/>
            <w:vAlign w:val="center"/>
          </w:tcPr>
          <w:p w14:paraId="1139C5C3" w14:textId="77777777" w:rsidR="000B56B1" w:rsidRPr="006021BF" w:rsidRDefault="000B56B1" w:rsidP="003B135C">
            <w:pPr>
              <w:rPr>
                <w:szCs w:val="24"/>
              </w:rPr>
            </w:pPr>
            <w:proofErr w:type="spellStart"/>
            <w:r w:rsidRPr="006021BF">
              <w:rPr>
                <w:szCs w:val="24"/>
              </w:rPr>
              <w:t>LeaveApplication</w:t>
            </w:r>
            <w:proofErr w:type="spellEnd"/>
          </w:p>
        </w:tc>
        <w:tc>
          <w:tcPr>
            <w:tcW w:w="3264" w:type="dxa"/>
            <w:vAlign w:val="center"/>
          </w:tcPr>
          <w:p w14:paraId="706486D4" w14:textId="77777777" w:rsidR="000B56B1" w:rsidRPr="006021BF" w:rsidRDefault="000B56B1" w:rsidP="003B135C">
            <w:pPr>
              <w:rPr>
                <w:szCs w:val="24"/>
              </w:rPr>
            </w:pPr>
            <w:proofErr w:type="spellStart"/>
            <w:r w:rsidRPr="006021BF">
              <w:rPr>
                <w:szCs w:val="24"/>
              </w:rPr>
              <w:t>leave_application_id</w:t>
            </w:r>
            <w:proofErr w:type="spellEnd"/>
            <w:r w:rsidRPr="006021BF">
              <w:rPr>
                <w:szCs w:val="24"/>
              </w:rPr>
              <w:t xml:space="preserve"> BIGINT PK; </w:t>
            </w:r>
            <w:proofErr w:type="spellStart"/>
            <w:r w:rsidRPr="006021BF">
              <w:rPr>
                <w:szCs w:val="24"/>
              </w:rPr>
              <w:t>employee_id</w:t>
            </w:r>
            <w:proofErr w:type="spellEnd"/>
            <w:r w:rsidRPr="006021BF">
              <w:rPr>
                <w:szCs w:val="24"/>
              </w:rPr>
              <w:t>/</w:t>
            </w:r>
            <w:proofErr w:type="spellStart"/>
            <w:r w:rsidRPr="006021BF">
              <w:rPr>
                <w:szCs w:val="24"/>
              </w:rPr>
              <w:t>leave_type_id</w:t>
            </w:r>
            <w:proofErr w:type="spellEnd"/>
            <w:r w:rsidRPr="006021BF">
              <w:rPr>
                <w:szCs w:val="24"/>
              </w:rPr>
              <w:t>/</w:t>
            </w:r>
            <w:proofErr w:type="spellStart"/>
            <w:r w:rsidRPr="006021BF">
              <w:rPr>
                <w:szCs w:val="24"/>
              </w:rPr>
              <w:t>approved_by</w:t>
            </w:r>
            <w:proofErr w:type="spellEnd"/>
            <w:r w:rsidRPr="006021BF">
              <w:rPr>
                <w:szCs w:val="24"/>
              </w:rPr>
              <w:t xml:space="preserve"> FK; </w:t>
            </w:r>
            <w:proofErr w:type="spellStart"/>
            <w:r w:rsidRPr="006021BF">
              <w:rPr>
                <w:szCs w:val="24"/>
              </w:rPr>
              <w:t>start_date</w:t>
            </w:r>
            <w:proofErr w:type="spellEnd"/>
            <w:r w:rsidRPr="006021BF">
              <w:rPr>
                <w:szCs w:val="24"/>
              </w:rPr>
              <w:t>/</w:t>
            </w:r>
            <w:proofErr w:type="spellStart"/>
            <w:r w:rsidRPr="006021BF">
              <w:rPr>
                <w:szCs w:val="24"/>
              </w:rPr>
              <w:t>end_date</w:t>
            </w:r>
            <w:proofErr w:type="spellEnd"/>
            <w:r w:rsidRPr="006021BF">
              <w:rPr>
                <w:szCs w:val="24"/>
              </w:rPr>
              <w:t xml:space="preserve"> DATE; </w:t>
            </w:r>
            <w:proofErr w:type="spellStart"/>
            <w:r w:rsidRPr="006021BF">
              <w:rPr>
                <w:szCs w:val="24"/>
              </w:rPr>
              <w:t>days_requested</w:t>
            </w:r>
            <w:proofErr w:type="spellEnd"/>
            <w:r w:rsidRPr="006021BF">
              <w:rPr>
                <w:szCs w:val="24"/>
              </w:rPr>
              <w:t xml:space="preserve"> </w:t>
            </w:r>
            <w:proofErr w:type="gramStart"/>
            <w:r w:rsidRPr="006021BF">
              <w:rPr>
                <w:szCs w:val="24"/>
              </w:rPr>
              <w:t>DECIMAL(</w:t>
            </w:r>
            <w:proofErr w:type="gramEnd"/>
            <w:r w:rsidRPr="006021BF">
              <w:rPr>
                <w:szCs w:val="24"/>
              </w:rPr>
              <w:t xml:space="preserve">5,2); status </w:t>
            </w:r>
            <w:proofErr w:type="gramStart"/>
            <w:r w:rsidRPr="006021BF">
              <w:rPr>
                <w:szCs w:val="24"/>
              </w:rPr>
              <w:t>VARCHAR(</w:t>
            </w:r>
            <w:proofErr w:type="gramEnd"/>
            <w:r w:rsidRPr="006021BF">
              <w:rPr>
                <w:szCs w:val="24"/>
              </w:rPr>
              <w:t>15)</w:t>
            </w:r>
          </w:p>
        </w:tc>
        <w:tc>
          <w:tcPr>
            <w:tcW w:w="3253" w:type="dxa"/>
            <w:vAlign w:val="center"/>
          </w:tcPr>
          <w:p w14:paraId="5B956DAC" w14:textId="77777777" w:rsidR="000B56B1" w:rsidRPr="006021BF" w:rsidRDefault="000B56B1" w:rsidP="003B135C">
            <w:pPr>
              <w:rPr>
                <w:szCs w:val="24"/>
              </w:rPr>
            </w:pPr>
            <w:r w:rsidRPr="006021BF">
              <w:rPr>
                <w:szCs w:val="24"/>
              </w:rPr>
              <w:t>Leave request and decision.</w:t>
            </w:r>
          </w:p>
        </w:tc>
      </w:tr>
      <w:tr w:rsidR="000B56B1" w:rsidRPr="006021BF" w14:paraId="0876404B" w14:textId="77777777" w:rsidTr="003B135C">
        <w:trPr>
          <w:gridAfter w:val="1"/>
          <w:wAfter w:w="11" w:type="dxa"/>
          <w:jc w:val="center"/>
        </w:trPr>
        <w:tc>
          <w:tcPr>
            <w:tcW w:w="3264" w:type="dxa"/>
            <w:vAlign w:val="center"/>
          </w:tcPr>
          <w:p w14:paraId="42AC9FCE" w14:textId="77777777" w:rsidR="000B56B1" w:rsidRPr="006021BF" w:rsidRDefault="000B56B1" w:rsidP="003B135C">
            <w:pPr>
              <w:rPr>
                <w:szCs w:val="24"/>
              </w:rPr>
            </w:pPr>
            <w:proofErr w:type="spellStart"/>
            <w:r w:rsidRPr="006021BF">
              <w:rPr>
                <w:szCs w:val="24"/>
              </w:rPr>
              <w:t>AppUser</w:t>
            </w:r>
            <w:proofErr w:type="spellEnd"/>
            <w:r w:rsidRPr="006021BF">
              <w:rPr>
                <w:szCs w:val="24"/>
              </w:rPr>
              <w:t>/</w:t>
            </w:r>
            <w:proofErr w:type="spellStart"/>
            <w:r w:rsidRPr="006021BF">
              <w:rPr>
                <w:szCs w:val="24"/>
              </w:rPr>
              <w:t>UserRole</w:t>
            </w:r>
            <w:proofErr w:type="spellEnd"/>
          </w:p>
        </w:tc>
        <w:tc>
          <w:tcPr>
            <w:tcW w:w="3264" w:type="dxa"/>
            <w:vAlign w:val="center"/>
          </w:tcPr>
          <w:p w14:paraId="737B7694" w14:textId="77777777" w:rsidR="000B56B1" w:rsidRPr="006021BF" w:rsidRDefault="000B56B1" w:rsidP="003B135C">
            <w:pPr>
              <w:rPr>
                <w:szCs w:val="24"/>
              </w:rPr>
            </w:pPr>
            <w:proofErr w:type="spellStart"/>
            <w:r w:rsidRPr="006021BF">
              <w:rPr>
                <w:szCs w:val="24"/>
              </w:rPr>
              <w:t>user_id</w:t>
            </w:r>
            <w:proofErr w:type="spellEnd"/>
            <w:r w:rsidRPr="006021BF">
              <w:rPr>
                <w:szCs w:val="24"/>
              </w:rPr>
              <w:t>/</w:t>
            </w:r>
            <w:proofErr w:type="spellStart"/>
            <w:r w:rsidRPr="006021BF">
              <w:rPr>
                <w:szCs w:val="24"/>
              </w:rPr>
              <w:t>role_id</w:t>
            </w:r>
            <w:proofErr w:type="spellEnd"/>
            <w:r w:rsidRPr="006021BF">
              <w:rPr>
                <w:szCs w:val="24"/>
              </w:rPr>
              <w:t xml:space="preserve"> INT PK; username and </w:t>
            </w:r>
            <w:proofErr w:type="spellStart"/>
            <w:r w:rsidRPr="006021BF">
              <w:rPr>
                <w:szCs w:val="24"/>
              </w:rPr>
              <w:t>role_name</w:t>
            </w:r>
            <w:proofErr w:type="spellEnd"/>
            <w:r w:rsidRPr="006021BF">
              <w:rPr>
                <w:szCs w:val="24"/>
              </w:rPr>
              <w:t xml:space="preserve"> UNIQUE; </w:t>
            </w:r>
            <w:proofErr w:type="spellStart"/>
            <w:r w:rsidRPr="006021BF">
              <w:rPr>
                <w:szCs w:val="24"/>
              </w:rPr>
              <w:t>password_hash</w:t>
            </w:r>
            <w:proofErr w:type="spellEnd"/>
            <w:r w:rsidRPr="006021BF">
              <w:rPr>
                <w:szCs w:val="24"/>
              </w:rPr>
              <w:t xml:space="preserve"> </w:t>
            </w:r>
            <w:proofErr w:type="gramStart"/>
            <w:r w:rsidRPr="006021BF">
              <w:rPr>
                <w:szCs w:val="24"/>
              </w:rPr>
              <w:t>VARCHAR(</w:t>
            </w:r>
            <w:proofErr w:type="gramEnd"/>
            <w:r w:rsidRPr="006021BF">
              <w:rPr>
                <w:szCs w:val="24"/>
              </w:rPr>
              <w:t>255)</w:t>
            </w:r>
          </w:p>
        </w:tc>
        <w:tc>
          <w:tcPr>
            <w:tcW w:w="3253" w:type="dxa"/>
            <w:vAlign w:val="center"/>
          </w:tcPr>
          <w:p w14:paraId="6280F650" w14:textId="77777777" w:rsidR="000B56B1" w:rsidRPr="006021BF" w:rsidRDefault="000B56B1" w:rsidP="003B135C">
            <w:pPr>
              <w:rPr>
                <w:szCs w:val="24"/>
              </w:rPr>
            </w:pPr>
            <w:r w:rsidRPr="006021BF">
              <w:rPr>
                <w:szCs w:val="24"/>
              </w:rPr>
              <w:t>Identity and role metadata; store password hashes only.</w:t>
            </w:r>
          </w:p>
        </w:tc>
      </w:tr>
      <w:tr w:rsidR="000B56B1" w14:paraId="3FFE5060" w14:textId="77777777" w:rsidTr="003B135C">
        <w:trPr>
          <w:jc w:val="center"/>
        </w:trPr>
        <w:tc>
          <w:tcPr>
            <w:tcW w:w="3264" w:type="dxa"/>
            <w:vAlign w:val="center"/>
          </w:tcPr>
          <w:p w14:paraId="3B8D3FEF" w14:textId="77777777" w:rsidR="000B56B1" w:rsidRPr="006021BF" w:rsidRDefault="000B56B1" w:rsidP="003B135C">
            <w:pPr>
              <w:rPr>
                <w:szCs w:val="24"/>
              </w:rPr>
            </w:pPr>
            <w:r w:rsidRPr="006021BF">
              <w:rPr>
                <w:szCs w:val="24"/>
              </w:rPr>
              <w:t>Holiday</w:t>
            </w:r>
          </w:p>
        </w:tc>
        <w:tc>
          <w:tcPr>
            <w:tcW w:w="3264" w:type="dxa"/>
            <w:vAlign w:val="center"/>
          </w:tcPr>
          <w:p w14:paraId="34DA80A0" w14:textId="77777777" w:rsidR="000B56B1" w:rsidRPr="006021BF" w:rsidRDefault="000B56B1" w:rsidP="003B135C">
            <w:pPr>
              <w:rPr>
                <w:szCs w:val="24"/>
              </w:rPr>
            </w:pPr>
            <w:proofErr w:type="spellStart"/>
            <w:r w:rsidRPr="006021BF">
              <w:rPr>
                <w:szCs w:val="24"/>
              </w:rPr>
              <w:t>holiday_id</w:t>
            </w:r>
            <w:proofErr w:type="spellEnd"/>
            <w:r w:rsidRPr="006021BF">
              <w:rPr>
                <w:szCs w:val="24"/>
              </w:rPr>
              <w:t xml:space="preserve"> INT PK; </w:t>
            </w:r>
            <w:proofErr w:type="spellStart"/>
            <w:r w:rsidRPr="006021BF">
              <w:rPr>
                <w:szCs w:val="24"/>
              </w:rPr>
              <w:t>holiday_date</w:t>
            </w:r>
            <w:proofErr w:type="spellEnd"/>
            <w:r w:rsidRPr="006021BF">
              <w:rPr>
                <w:szCs w:val="24"/>
              </w:rPr>
              <w:t xml:space="preserve"> DATE UNIQUE; </w:t>
            </w:r>
            <w:proofErr w:type="spellStart"/>
            <w:r w:rsidRPr="006021BF">
              <w:rPr>
                <w:szCs w:val="24"/>
              </w:rPr>
              <w:t>holiday_name</w:t>
            </w:r>
            <w:proofErr w:type="spellEnd"/>
            <w:r w:rsidRPr="006021BF">
              <w:rPr>
                <w:szCs w:val="24"/>
              </w:rPr>
              <w:t xml:space="preserve"> </w:t>
            </w:r>
            <w:proofErr w:type="gramStart"/>
            <w:r w:rsidRPr="006021BF">
              <w:rPr>
                <w:szCs w:val="24"/>
              </w:rPr>
              <w:t>VARCHAR(</w:t>
            </w:r>
            <w:proofErr w:type="gramEnd"/>
            <w:r w:rsidRPr="006021BF">
              <w:rPr>
                <w:szCs w:val="24"/>
              </w:rPr>
              <w:t xml:space="preserve">100); </w:t>
            </w:r>
            <w:proofErr w:type="spellStart"/>
            <w:r w:rsidRPr="006021BF">
              <w:rPr>
                <w:szCs w:val="24"/>
              </w:rPr>
              <w:t>applies_to</w:t>
            </w:r>
            <w:proofErr w:type="spellEnd"/>
            <w:r w:rsidRPr="006021BF">
              <w:rPr>
                <w:szCs w:val="24"/>
              </w:rPr>
              <w:t xml:space="preserve"> </w:t>
            </w:r>
            <w:proofErr w:type="gramStart"/>
            <w:r w:rsidRPr="006021BF">
              <w:rPr>
                <w:szCs w:val="24"/>
              </w:rPr>
              <w:t>VARCHAR(</w:t>
            </w:r>
            <w:proofErr w:type="gramEnd"/>
            <w:r w:rsidRPr="006021BF">
              <w:rPr>
                <w:szCs w:val="24"/>
              </w:rPr>
              <w:t>20)</w:t>
            </w:r>
          </w:p>
        </w:tc>
        <w:tc>
          <w:tcPr>
            <w:tcW w:w="3264" w:type="dxa"/>
            <w:gridSpan w:val="2"/>
            <w:vAlign w:val="center"/>
          </w:tcPr>
          <w:p w14:paraId="3D855AEF" w14:textId="77777777" w:rsidR="000B56B1" w:rsidRPr="006021BF" w:rsidRDefault="000B56B1" w:rsidP="003B135C">
            <w:pPr>
              <w:rPr>
                <w:szCs w:val="24"/>
              </w:rPr>
            </w:pPr>
            <w:r w:rsidRPr="006021BF">
              <w:rPr>
                <w:szCs w:val="24"/>
              </w:rPr>
              <w:t>Holiday calendar.</w:t>
            </w:r>
          </w:p>
        </w:tc>
      </w:tr>
    </w:tbl>
    <w:p w14:paraId="024D29A3" w14:textId="77777777" w:rsidR="000B56B1" w:rsidRPr="000B56B1" w:rsidRDefault="000B56B1" w:rsidP="000B56B1"/>
    <w:p w14:paraId="33D63507" w14:textId="3108C05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3BBD17C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the DBMS used, provide representative CREATE TABLE statements with constraints, and show representative sample records. Attach the complete SQL script in Appendix A.</w:t>
      </w:r>
    </w:p>
    <w:p w14:paraId="6046C72C"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358"/>
        <w:gridCol w:w="4887"/>
      </w:tblGrid>
      <w:tr w:rsidR="006021BF" w:rsidRPr="006021BF" w14:paraId="75210BEC" w14:textId="77777777" w:rsidTr="003B135C">
        <w:trPr>
          <w:jc w:val="center"/>
        </w:trPr>
        <w:tc>
          <w:tcPr>
            <w:tcW w:w="4896" w:type="dxa"/>
            <w:shd w:val="clear" w:color="auto" w:fill="D9EAF4"/>
          </w:tcPr>
          <w:p w14:paraId="03B65978" w14:textId="77777777" w:rsidR="006021BF" w:rsidRPr="006021BF" w:rsidRDefault="006021BF" w:rsidP="003B135C">
            <w:pPr>
              <w:rPr>
                <w:szCs w:val="24"/>
              </w:rPr>
            </w:pPr>
            <w:r w:rsidRPr="006021BF">
              <w:rPr>
                <w:b/>
                <w:szCs w:val="24"/>
              </w:rPr>
              <w:lastRenderedPageBreak/>
              <w:t>Item</w:t>
            </w:r>
          </w:p>
        </w:tc>
        <w:tc>
          <w:tcPr>
            <w:tcW w:w="4896" w:type="dxa"/>
            <w:shd w:val="clear" w:color="auto" w:fill="D9EAF4"/>
          </w:tcPr>
          <w:p w14:paraId="05930B31" w14:textId="77777777" w:rsidR="006021BF" w:rsidRPr="006021BF" w:rsidRDefault="006021BF" w:rsidP="003B135C">
            <w:pPr>
              <w:rPr>
                <w:szCs w:val="24"/>
              </w:rPr>
            </w:pPr>
            <w:r w:rsidRPr="006021BF">
              <w:rPr>
                <w:b/>
                <w:szCs w:val="24"/>
              </w:rPr>
              <w:t>Details</w:t>
            </w:r>
          </w:p>
        </w:tc>
      </w:tr>
      <w:tr w:rsidR="006021BF" w:rsidRPr="006021BF" w14:paraId="04EDCB74" w14:textId="77777777" w:rsidTr="003B135C">
        <w:trPr>
          <w:jc w:val="center"/>
        </w:trPr>
        <w:tc>
          <w:tcPr>
            <w:tcW w:w="4896" w:type="dxa"/>
            <w:vAlign w:val="center"/>
          </w:tcPr>
          <w:p w14:paraId="0FD3549F" w14:textId="77777777" w:rsidR="006021BF" w:rsidRPr="006021BF" w:rsidRDefault="006021BF" w:rsidP="003B135C">
            <w:pPr>
              <w:rPr>
                <w:szCs w:val="24"/>
              </w:rPr>
            </w:pPr>
            <w:r w:rsidRPr="006021BF">
              <w:rPr>
                <w:szCs w:val="24"/>
              </w:rPr>
              <w:t>DBMS</w:t>
            </w:r>
          </w:p>
        </w:tc>
        <w:tc>
          <w:tcPr>
            <w:tcW w:w="4896" w:type="dxa"/>
            <w:vAlign w:val="center"/>
          </w:tcPr>
          <w:p w14:paraId="39622337" w14:textId="77777777" w:rsidR="006021BF" w:rsidRPr="006021BF" w:rsidRDefault="006021BF" w:rsidP="003B135C">
            <w:pPr>
              <w:rPr>
                <w:szCs w:val="24"/>
              </w:rPr>
            </w:pPr>
            <w:r w:rsidRPr="006021BF">
              <w:rPr>
                <w:szCs w:val="24"/>
              </w:rPr>
              <w:t>MySQL 8.0 or later</w:t>
            </w:r>
          </w:p>
        </w:tc>
      </w:tr>
      <w:tr w:rsidR="006021BF" w:rsidRPr="006021BF" w14:paraId="73123C93" w14:textId="77777777" w:rsidTr="003B135C">
        <w:trPr>
          <w:jc w:val="center"/>
        </w:trPr>
        <w:tc>
          <w:tcPr>
            <w:tcW w:w="4896" w:type="dxa"/>
            <w:vAlign w:val="center"/>
          </w:tcPr>
          <w:p w14:paraId="31A2C5C8" w14:textId="77777777" w:rsidR="006021BF" w:rsidRPr="006021BF" w:rsidRDefault="006021BF" w:rsidP="003B135C">
            <w:pPr>
              <w:rPr>
                <w:szCs w:val="24"/>
              </w:rPr>
            </w:pPr>
            <w:r w:rsidRPr="006021BF">
              <w:rPr>
                <w:szCs w:val="24"/>
              </w:rPr>
              <w:t>Number of tables</w:t>
            </w:r>
          </w:p>
        </w:tc>
        <w:tc>
          <w:tcPr>
            <w:tcW w:w="4896" w:type="dxa"/>
            <w:vAlign w:val="center"/>
          </w:tcPr>
          <w:p w14:paraId="4C8A5CAD" w14:textId="77777777" w:rsidR="006021BF" w:rsidRPr="006021BF" w:rsidRDefault="006021BF" w:rsidP="003B135C">
            <w:pPr>
              <w:rPr>
                <w:szCs w:val="24"/>
              </w:rPr>
            </w:pPr>
            <w:r w:rsidRPr="006021BF">
              <w:rPr>
                <w:szCs w:val="24"/>
              </w:rPr>
              <w:t>13</w:t>
            </w:r>
          </w:p>
        </w:tc>
      </w:tr>
      <w:tr w:rsidR="006021BF" w:rsidRPr="006021BF" w14:paraId="0790D38C" w14:textId="77777777" w:rsidTr="003B135C">
        <w:trPr>
          <w:jc w:val="center"/>
        </w:trPr>
        <w:tc>
          <w:tcPr>
            <w:tcW w:w="4896" w:type="dxa"/>
            <w:vAlign w:val="center"/>
          </w:tcPr>
          <w:p w14:paraId="1DAACA8A" w14:textId="77777777" w:rsidR="006021BF" w:rsidRPr="006021BF" w:rsidRDefault="006021BF" w:rsidP="003B135C">
            <w:pPr>
              <w:rPr>
                <w:szCs w:val="24"/>
              </w:rPr>
            </w:pPr>
            <w:r w:rsidRPr="006021BF">
              <w:rPr>
                <w:szCs w:val="24"/>
              </w:rPr>
              <w:t>Sample data</w:t>
            </w:r>
          </w:p>
        </w:tc>
        <w:tc>
          <w:tcPr>
            <w:tcW w:w="4896" w:type="dxa"/>
            <w:vAlign w:val="center"/>
          </w:tcPr>
          <w:p w14:paraId="3C28E2C7" w14:textId="77777777" w:rsidR="006021BF" w:rsidRPr="006021BF" w:rsidRDefault="006021BF" w:rsidP="003B135C">
            <w:pPr>
              <w:rPr>
                <w:szCs w:val="24"/>
              </w:rPr>
            </w:pPr>
            <w:r w:rsidRPr="006021BF">
              <w:rPr>
                <w:szCs w:val="24"/>
              </w:rPr>
              <w:t>Fictional records for departments, employees, shifts, roster, punches, summaries, overtime, leave and holidays</w:t>
            </w:r>
          </w:p>
        </w:tc>
      </w:tr>
      <w:tr w:rsidR="006021BF" w:rsidRPr="006021BF" w14:paraId="4B2DBE8F" w14:textId="77777777" w:rsidTr="003B135C">
        <w:trPr>
          <w:jc w:val="center"/>
        </w:trPr>
        <w:tc>
          <w:tcPr>
            <w:tcW w:w="4896" w:type="dxa"/>
            <w:vAlign w:val="center"/>
          </w:tcPr>
          <w:p w14:paraId="5A1060DF" w14:textId="77777777" w:rsidR="006021BF" w:rsidRPr="006021BF" w:rsidRDefault="006021BF" w:rsidP="003B135C">
            <w:pPr>
              <w:rPr>
                <w:szCs w:val="24"/>
              </w:rPr>
            </w:pPr>
            <w:r w:rsidRPr="006021BF">
              <w:rPr>
                <w:szCs w:val="24"/>
              </w:rPr>
              <w:t>Complete script</w:t>
            </w:r>
          </w:p>
        </w:tc>
        <w:tc>
          <w:tcPr>
            <w:tcW w:w="4896" w:type="dxa"/>
            <w:vAlign w:val="center"/>
          </w:tcPr>
          <w:p w14:paraId="41614200" w14:textId="77777777" w:rsidR="006021BF" w:rsidRPr="006021BF" w:rsidRDefault="006021BF" w:rsidP="003B135C">
            <w:pPr>
              <w:rPr>
                <w:szCs w:val="24"/>
              </w:rPr>
            </w:pPr>
            <w:r w:rsidRPr="006021BF">
              <w:rPr>
                <w:szCs w:val="24"/>
              </w:rPr>
              <w:t xml:space="preserve">Appendix A / </w:t>
            </w:r>
            <w:proofErr w:type="spellStart"/>
            <w:r w:rsidRPr="006021BF">
              <w:rPr>
                <w:szCs w:val="24"/>
              </w:rPr>
              <w:t>Employee_Attendance_Shift_Leave_DBMS.sql</w:t>
            </w:r>
            <w:proofErr w:type="spellEnd"/>
          </w:p>
        </w:tc>
      </w:tr>
    </w:tbl>
    <w:p w14:paraId="0E704290" w14:textId="77777777" w:rsidR="006021BF" w:rsidRPr="006021BF" w:rsidRDefault="006021BF" w:rsidP="006021BF">
      <w:pPr>
        <w:rPr>
          <w:szCs w:val="24"/>
        </w:rPr>
      </w:pPr>
    </w:p>
    <w:p w14:paraId="3465A722" w14:textId="77777777" w:rsidR="00CE1448" w:rsidRDefault="00000000">
      <w:pPr>
        <w:rPr>
          <w:rFonts w:eastAsia="Times New Roman" w:cs="Times New Roman"/>
          <w:i/>
          <w:color w:val="000000" w:themeColor="text1"/>
          <w:sz w:val="22"/>
        </w:rPr>
      </w:pPr>
      <w:r w:rsidRPr="00866E44">
        <w:rPr>
          <w:rFonts w:eastAsia="Times New Roman" w:cs="Times New Roman"/>
          <w:i/>
          <w:color w:val="000000" w:themeColor="text1"/>
          <w:sz w:val="22"/>
        </w:rPr>
        <w:t>[Insert representative DDL snippets and sample data / screenshots here.]</w:t>
      </w:r>
    </w:p>
    <w:p w14:paraId="489C5BA7" w14:textId="77777777" w:rsidR="008E17FC" w:rsidRDefault="008E17FC">
      <w:pPr>
        <w:rPr>
          <w:rFonts w:eastAsia="Times New Roman" w:cs="Times New Roman"/>
          <w:i/>
          <w:color w:val="000000" w:themeColor="text1"/>
          <w:sz w:val="22"/>
        </w:rPr>
      </w:pPr>
    </w:p>
    <w:p w14:paraId="7023283B" w14:textId="77777777" w:rsidR="008E17FC" w:rsidRDefault="008E17FC">
      <w:pPr>
        <w:rPr>
          <w:rFonts w:eastAsia="Times New Roman" w:cs="Times New Roman"/>
          <w:i/>
          <w:color w:val="000000" w:themeColor="text1"/>
          <w:sz w:val="22"/>
        </w:rPr>
      </w:pPr>
    </w:p>
    <w:p w14:paraId="0446CE40" w14:textId="77777777" w:rsidR="008E17FC" w:rsidRDefault="008E17FC">
      <w:pPr>
        <w:rPr>
          <w:rFonts w:eastAsia="Times New Roman" w:cs="Times New Roman"/>
          <w:i/>
          <w:color w:val="000000" w:themeColor="text1"/>
          <w:sz w:val="22"/>
        </w:rPr>
      </w:pPr>
    </w:p>
    <w:p w14:paraId="13F6FC3D" w14:textId="77777777" w:rsidR="008E17FC" w:rsidRDefault="008E17FC">
      <w:pPr>
        <w:rPr>
          <w:rFonts w:eastAsia="Times New Roman" w:cs="Times New Roman"/>
          <w:i/>
          <w:color w:val="000000" w:themeColor="text1"/>
          <w:sz w:val="22"/>
        </w:rPr>
      </w:pPr>
    </w:p>
    <w:p w14:paraId="39A58E00" w14:textId="77777777" w:rsidR="008E17FC" w:rsidRDefault="008E17FC">
      <w:pPr>
        <w:rPr>
          <w:rFonts w:eastAsia="Times New Roman" w:cs="Times New Roman"/>
          <w:i/>
          <w:color w:val="000000" w:themeColor="text1"/>
          <w:sz w:val="22"/>
        </w:rPr>
      </w:pPr>
    </w:p>
    <w:p w14:paraId="42A1A227" w14:textId="77777777" w:rsidR="008E17FC" w:rsidRDefault="008E17FC">
      <w:pPr>
        <w:rPr>
          <w:rFonts w:eastAsia="Times New Roman" w:cs="Times New Roman"/>
          <w:i/>
          <w:color w:val="000000" w:themeColor="text1"/>
          <w:sz w:val="22"/>
        </w:rPr>
      </w:pPr>
    </w:p>
    <w:p w14:paraId="3AF6D833" w14:textId="77777777" w:rsidR="008E17FC" w:rsidRDefault="008E17FC">
      <w:pPr>
        <w:rPr>
          <w:rFonts w:eastAsia="Times New Roman" w:cs="Times New Roman"/>
          <w:i/>
          <w:color w:val="000000" w:themeColor="text1"/>
          <w:sz w:val="22"/>
        </w:rPr>
      </w:pPr>
    </w:p>
    <w:p w14:paraId="2E76DB16" w14:textId="77777777" w:rsidR="008E17FC" w:rsidRDefault="008E17FC">
      <w:pPr>
        <w:rPr>
          <w:rFonts w:eastAsia="Times New Roman" w:cs="Times New Roman"/>
          <w:i/>
          <w:color w:val="000000" w:themeColor="text1"/>
          <w:sz w:val="22"/>
        </w:rPr>
      </w:pPr>
    </w:p>
    <w:p w14:paraId="75F37C43" w14:textId="77777777" w:rsidR="008E17FC" w:rsidRDefault="008E17FC">
      <w:pPr>
        <w:rPr>
          <w:rFonts w:eastAsia="Times New Roman" w:cs="Times New Roman"/>
          <w:i/>
          <w:color w:val="000000" w:themeColor="text1"/>
          <w:sz w:val="22"/>
        </w:rPr>
      </w:pPr>
    </w:p>
    <w:p w14:paraId="40C8C36A" w14:textId="77777777" w:rsidR="008E17FC" w:rsidRDefault="008E17FC">
      <w:pPr>
        <w:rPr>
          <w:rFonts w:eastAsia="Times New Roman" w:cs="Times New Roman"/>
          <w:i/>
          <w:color w:val="000000" w:themeColor="text1"/>
          <w:sz w:val="22"/>
        </w:rPr>
      </w:pPr>
    </w:p>
    <w:p w14:paraId="48BD4984" w14:textId="77777777" w:rsidR="008E17FC" w:rsidRDefault="008E17FC">
      <w:pPr>
        <w:rPr>
          <w:rFonts w:eastAsia="Times New Roman" w:cs="Times New Roman"/>
          <w:i/>
          <w:color w:val="000000" w:themeColor="text1"/>
          <w:sz w:val="22"/>
        </w:rPr>
      </w:pPr>
    </w:p>
    <w:p w14:paraId="20804AA5" w14:textId="77777777" w:rsidR="008E17FC" w:rsidRDefault="008E17FC">
      <w:pPr>
        <w:rPr>
          <w:rFonts w:eastAsia="Times New Roman" w:cs="Times New Roman"/>
          <w:i/>
          <w:color w:val="000000" w:themeColor="text1"/>
          <w:sz w:val="22"/>
        </w:rPr>
      </w:pPr>
    </w:p>
    <w:p w14:paraId="793976C7" w14:textId="77777777" w:rsidR="008E17FC" w:rsidRDefault="008E17FC">
      <w:pPr>
        <w:rPr>
          <w:rFonts w:eastAsia="Times New Roman" w:cs="Times New Roman"/>
          <w:i/>
          <w:color w:val="000000" w:themeColor="text1"/>
          <w:sz w:val="22"/>
        </w:rPr>
      </w:pPr>
    </w:p>
    <w:p w14:paraId="79944431" w14:textId="77777777" w:rsidR="008E17FC" w:rsidRDefault="008E17FC">
      <w:pPr>
        <w:rPr>
          <w:rFonts w:eastAsia="Times New Roman" w:cs="Times New Roman"/>
          <w:i/>
          <w:color w:val="000000" w:themeColor="text1"/>
          <w:sz w:val="22"/>
        </w:rPr>
      </w:pPr>
    </w:p>
    <w:p w14:paraId="1AEB190C" w14:textId="77777777" w:rsidR="008E17FC" w:rsidRDefault="008E17FC">
      <w:pPr>
        <w:rPr>
          <w:rFonts w:eastAsia="Times New Roman" w:cs="Times New Roman"/>
          <w:i/>
          <w:color w:val="000000" w:themeColor="text1"/>
          <w:sz w:val="22"/>
        </w:rPr>
      </w:pPr>
    </w:p>
    <w:p w14:paraId="7125C99C" w14:textId="77777777" w:rsidR="008E17FC" w:rsidRDefault="008E17FC">
      <w:pPr>
        <w:rPr>
          <w:rFonts w:eastAsia="Times New Roman" w:cs="Times New Roman"/>
          <w:i/>
          <w:color w:val="000000" w:themeColor="text1"/>
          <w:sz w:val="22"/>
        </w:rPr>
      </w:pPr>
    </w:p>
    <w:p w14:paraId="0FA40056" w14:textId="77777777" w:rsidR="008E17FC" w:rsidRDefault="008E17FC">
      <w:pPr>
        <w:rPr>
          <w:rFonts w:eastAsia="Times New Roman" w:cs="Times New Roman"/>
          <w:i/>
          <w:color w:val="000000" w:themeColor="text1"/>
          <w:sz w:val="22"/>
        </w:rPr>
      </w:pPr>
    </w:p>
    <w:p w14:paraId="1C9875B7" w14:textId="77777777" w:rsidR="008E17FC" w:rsidRDefault="008E17FC">
      <w:pPr>
        <w:rPr>
          <w:rFonts w:eastAsia="Times New Roman" w:cs="Times New Roman"/>
          <w:i/>
          <w:color w:val="000000" w:themeColor="text1"/>
          <w:sz w:val="22"/>
        </w:rPr>
      </w:pPr>
    </w:p>
    <w:p w14:paraId="3C7BF145" w14:textId="77777777" w:rsidR="008E17FC" w:rsidRDefault="008E17FC">
      <w:pPr>
        <w:rPr>
          <w:rFonts w:eastAsia="Times New Roman" w:cs="Times New Roman"/>
          <w:i/>
          <w:color w:val="000000" w:themeColor="text1"/>
          <w:sz w:val="22"/>
        </w:rPr>
      </w:pPr>
    </w:p>
    <w:p w14:paraId="2E5B7D16" w14:textId="77777777" w:rsidR="008E17FC" w:rsidRDefault="008E17FC">
      <w:pPr>
        <w:rPr>
          <w:rFonts w:eastAsia="Times New Roman" w:cs="Times New Roman"/>
          <w:i/>
          <w:color w:val="000000" w:themeColor="text1"/>
          <w:sz w:val="22"/>
        </w:rPr>
      </w:pPr>
    </w:p>
    <w:p w14:paraId="09C311C3" w14:textId="77777777" w:rsidR="008E17FC" w:rsidRDefault="008E17FC">
      <w:pPr>
        <w:rPr>
          <w:rFonts w:eastAsia="Times New Roman" w:cs="Times New Roman"/>
          <w:i/>
          <w:color w:val="000000" w:themeColor="text1"/>
          <w:sz w:val="22"/>
        </w:rPr>
      </w:pPr>
    </w:p>
    <w:p w14:paraId="0E928FCB" w14:textId="77777777" w:rsidR="008E17FC" w:rsidRDefault="008E17FC">
      <w:pPr>
        <w:rPr>
          <w:rFonts w:eastAsia="Times New Roman" w:cs="Times New Roman"/>
          <w:i/>
          <w:color w:val="000000" w:themeColor="text1"/>
          <w:sz w:val="22"/>
        </w:rPr>
      </w:pPr>
    </w:p>
    <w:p w14:paraId="345B3943" w14:textId="77777777" w:rsidR="008E17FC" w:rsidRDefault="008E17FC">
      <w:pPr>
        <w:rPr>
          <w:rFonts w:eastAsia="Times New Roman" w:cs="Times New Roman"/>
          <w:i/>
          <w:color w:val="000000" w:themeColor="text1"/>
          <w:sz w:val="22"/>
        </w:rPr>
      </w:pPr>
    </w:p>
    <w:p w14:paraId="520E611C" w14:textId="77777777" w:rsidR="008E17FC" w:rsidRDefault="008E17FC">
      <w:pPr>
        <w:rPr>
          <w:rFonts w:eastAsia="Times New Roman" w:cs="Times New Roman"/>
          <w:i/>
          <w:color w:val="000000" w:themeColor="text1"/>
          <w:sz w:val="22"/>
        </w:rPr>
      </w:pPr>
    </w:p>
    <w:p w14:paraId="6221876F" w14:textId="77777777" w:rsidR="008E17FC" w:rsidRDefault="008E17FC">
      <w:pPr>
        <w:rPr>
          <w:rFonts w:eastAsia="Times New Roman" w:cs="Times New Roman"/>
          <w:i/>
          <w:color w:val="000000" w:themeColor="text1"/>
          <w:sz w:val="22"/>
        </w:rPr>
      </w:pPr>
    </w:p>
    <w:p w14:paraId="5B7FA44F" w14:textId="77777777" w:rsidR="008E17FC" w:rsidRDefault="008E17FC">
      <w:pPr>
        <w:rPr>
          <w:rFonts w:eastAsia="Times New Roman" w:cs="Times New Roman"/>
          <w:i/>
          <w:color w:val="000000" w:themeColor="text1"/>
          <w:sz w:val="22"/>
        </w:rPr>
      </w:pPr>
    </w:p>
    <w:p w14:paraId="0C68751A" w14:textId="77777777" w:rsidR="008E17FC" w:rsidRDefault="008E17FC">
      <w:pPr>
        <w:rPr>
          <w:rFonts w:eastAsia="Times New Roman" w:cs="Times New Roman"/>
          <w:i/>
          <w:color w:val="000000" w:themeColor="text1"/>
          <w:sz w:val="22"/>
        </w:rPr>
      </w:pPr>
    </w:p>
    <w:p w14:paraId="0E884045" w14:textId="77777777" w:rsidR="008E17FC" w:rsidRPr="00866E44" w:rsidRDefault="008E17FC">
      <w:pPr>
        <w:rPr>
          <w:rFonts w:cs="Times New Roman"/>
          <w:color w:val="000000" w:themeColor="text1"/>
        </w:rPr>
      </w:pPr>
    </w:p>
    <w:p w14:paraId="31B8D57D" w14:textId="4EA41125"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10FC5C31" w14:textId="77777777" w:rsidR="00866E44" w:rsidRPr="00866E44" w:rsidRDefault="00866E44" w:rsidP="00866E44"/>
    <w:p w14:paraId="39D1E445"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show how the approved logical database design is used by the final Java/Python application. The application must interact with the database rather than use isolated/static data.</w:t>
      </w:r>
    </w:p>
    <w:p w14:paraId="442F0D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6D2DE594" w14:textId="77777777" w:rsidR="006021BF" w:rsidRDefault="006021BF" w:rsidP="006021BF">
      <w:pPr>
        <w:jc w:val="both"/>
      </w:pPr>
      <w:r>
        <w:t xml:space="preserve">The proposed front end is a small Python application using </w:t>
      </w:r>
      <w:proofErr w:type="spellStart"/>
      <w:r>
        <w:t>Tkinter</w:t>
      </w:r>
      <w:proofErr w:type="spellEnd"/>
      <w:r>
        <w:t xml:space="preserve"> for forms and a MySQL connector for database access. The interface is divided into employee/department maintenance, shifts and rosters, attendance, overtime, leave and reports. Each screen reads from or writes to the relational tables instead of relying on isolated static data. Parameterized SQL is used for user input. The design separates raw attendance punches from daily summaries so source events can be retained and summaries recalculated.</w:t>
      </w:r>
    </w:p>
    <w:p w14:paraId="46D4FB0B" w14:textId="58FABDB5"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633"/>
        <w:gridCol w:w="4612"/>
      </w:tblGrid>
      <w:tr w:rsidR="006021BF" w14:paraId="720C6D68" w14:textId="77777777" w:rsidTr="003B135C">
        <w:trPr>
          <w:jc w:val="center"/>
        </w:trPr>
        <w:tc>
          <w:tcPr>
            <w:tcW w:w="4896" w:type="dxa"/>
            <w:shd w:val="clear" w:color="auto" w:fill="D9EAF4"/>
          </w:tcPr>
          <w:p w14:paraId="18604DAF" w14:textId="77777777" w:rsidR="006021BF" w:rsidRPr="006021BF" w:rsidRDefault="006021BF" w:rsidP="003B135C">
            <w:pPr>
              <w:rPr>
                <w:szCs w:val="24"/>
              </w:rPr>
            </w:pPr>
            <w:r w:rsidRPr="006021BF">
              <w:rPr>
                <w:b/>
                <w:szCs w:val="24"/>
              </w:rPr>
              <w:t>Item</w:t>
            </w:r>
          </w:p>
        </w:tc>
        <w:tc>
          <w:tcPr>
            <w:tcW w:w="4896" w:type="dxa"/>
            <w:shd w:val="clear" w:color="auto" w:fill="D9EAF4"/>
          </w:tcPr>
          <w:p w14:paraId="4190FB7B" w14:textId="77777777" w:rsidR="006021BF" w:rsidRPr="006021BF" w:rsidRDefault="006021BF" w:rsidP="003B135C">
            <w:pPr>
              <w:rPr>
                <w:szCs w:val="24"/>
              </w:rPr>
            </w:pPr>
            <w:r w:rsidRPr="006021BF">
              <w:rPr>
                <w:b/>
                <w:szCs w:val="24"/>
              </w:rPr>
              <w:t>Details</w:t>
            </w:r>
          </w:p>
        </w:tc>
      </w:tr>
      <w:tr w:rsidR="006021BF" w14:paraId="5C02D5B7" w14:textId="77777777" w:rsidTr="003B135C">
        <w:trPr>
          <w:jc w:val="center"/>
        </w:trPr>
        <w:tc>
          <w:tcPr>
            <w:tcW w:w="4896" w:type="dxa"/>
            <w:vAlign w:val="center"/>
          </w:tcPr>
          <w:p w14:paraId="61CE12CF" w14:textId="77777777" w:rsidR="006021BF" w:rsidRPr="006021BF" w:rsidRDefault="006021BF" w:rsidP="003B135C">
            <w:pPr>
              <w:rPr>
                <w:szCs w:val="24"/>
              </w:rPr>
            </w:pPr>
            <w:r w:rsidRPr="006021BF">
              <w:rPr>
                <w:szCs w:val="24"/>
              </w:rPr>
              <w:t>Programming language</w:t>
            </w:r>
          </w:p>
        </w:tc>
        <w:tc>
          <w:tcPr>
            <w:tcW w:w="4896" w:type="dxa"/>
            <w:vAlign w:val="center"/>
          </w:tcPr>
          <w:p w14:paraId="39B47BEC" w14:textId="77777777" w:rsidR="006021BF" w:rsidRPr="006021BF" w:rsidRDefault="006021BF" w:rsidP="003B135C">
            <w:pPr>
              <w:rPr>
                <w:szCs w:val="24"/>
              </w:rPr>
            </w:pPr>
            <w:r w:rsidRPr="006021BF">
              <w:rPr>
                <w:szCs w:val="24"/>
              </w:rPr>
              <w:t>Python 3.x</w:t>
            </w:r>
          </w:p>
        </w:tc>
      </w:tr>
      <w:tr w:rsidR="006021BF" w14:paraId="6F7516D9" w14:textId="77777777" w:rsidTr="003B135C">
        <w:trPr>
          <w:jc w:val="center"/>
        </w:trPr>
        <w:tc>
          <w:tcPr>
            <w:tcW w:w="4896" w:type="dxa"/>
            <w:vAlign w:val="center"/>
          </w:tcPr>
          <w:p w14:paraId="73CDA42B" w14:textId="77777777" w:rsidR="006021BF" w:rsidRPr="006021BF" w:rsidRDefault="006021BF" w:rsidP="003B135C">
            <w:pPr>
              <w:rPr>
                <w:szCs w:val="24"/>
              </w:rPr>
            </w:pPr>
            <w:r w:rsidRPr="006021BF">
              <w:rPr>
                <w:szCs w:val="24"/>
              </w:rPr>
              <w:t>DBMS</w:t>
            </w:r>
          </w:p>
        </w:tc>
        <w:tc>
          <w:tcPr>
            <w:tcW w:w="4896" w:type="dxa"/>
            <w:vAlign w:val="center"/>
          </w:tcPr>
          <w:p w14:paraId="33200BE5" w14:textId="77777777" w:rsidR="006021BF" w:rsidRPr="006021BF" w:rsidRDefault="006021BF" w:rsidP="003B135C">
            <w:pPr>
              <w:rPr>
                <w:szCs w:val="24"/>
              </w:rPr>
            </w:pPr>
            <w:r w:rsidRPr="006021BF">
              <w:rPr>
                <w:szCs w:val="24"/>
              </w:rPr>
              <w:t>MySQL 8.0 or later</w:t>
            </w:r>
          </w:p>
        </w:tc>
      </w:tr>
      <w:tr w:rsidR="006021BF" w14:paraId="449AD9AA" w14:textId="77777777" w:rsidTr="003B135C">
        <w:trPr>
          <w:jc w:val="center"/>
        </w:trPr>
        <w:tc>
          <w:tcPr>
            <w:tcW w:w="4896" w:type="dxa"/>
            <w:vAlign w:val="center"/>
          </w:tcPr>
          <w:p w14:paraId="79FA67AF" w14:textId="77777777" w:rsidR="006021BF" w:rsidRPr="006021BF" w:rsidRDefault="006021BF" w:rsidP="003B135C">
            <w:pPr>
              <w:rPr>
                <w:szCs w:val="24"/>
              </w:rPr>
            </w:pPr>
            <w:r w:rsidRPr="006021BF">
              <w:rPr>
                <w:szCs w:val="24"/>
              </w:rPr>
              <w:t>GUI toolkit</w:t>
            </w:r>
          </w:p>
        </w:tc>
        <w:tc>
          <w:tcPr>
            <w:tcW w:w="4896" w:type="dxa"/>
            <w:vAlign w:val="center"/>
          </w:tcPr>
          <w:p w14:paraId="1668914C" w14:textId="77777777" w:rsidR="006021BF" w:rsidRPr="006021BF" w:rsidRDefault="006021BF" w:rsidP="003B135C">
            <w:pPr>
              <w:rPr>
                <w:szCs w:val="24"/>
              </w:rPr>
            </w:pPr>
            <w:proofErr w:type="spellStart"/>
            <w:r w:rsidRPr="006021BF">
              <w:rPr>
                <w:szCs w:val="24"/>
              </w:rPr>
              <w:t>Tkinter</w:t>
            </w:r>
            <w:proofErr w:type="spellEnd"/>
          </w:p>
        </w:tc>
      </w:tr>
      <w:tr w:rsidR="006021BF" w14:paraId="72607A6C" w14:textId="77777777" w:rsidTr="003B135C">
        <w:trPr>
          <w:jc w:val="center"/>
        </w:trPr>
        <w:tc>
          <w:tcPr>
            <w:tcW w:w="4896" w:type="dxa"/>
            <w:vAlign w:val="center"/>
          </w:tcPr>
          <w:p w14:paraId="039D2C6C" w14:textId="77777777" w:rsidR="006021BF" w:rsidRPr="006021BF" w:rsidRDefault="006021BF" w:rsidP="003B135C">
            <w:pPr>
              <w:rPr>
                <w:szCs w:val="24"/>
              </w:rPr>
            </w:pPr>
            <w:r w:rsidRPr="006021BF">
              <w:rPr>
                <w:szCs w:val="24"/>
              </w:rPr>
              <w:t>Connector</w:t>
            </w:r>
          </w:p>
        </w:tc>
        <w:tc>
          <w:tcPr>
            <w:tcW w:w="4896" w:type="dxa"/>
            <w:vAlign w:val="center"/>
          </w:tcPr>
          <w:p w14:paraId="3FBDE0A9" w14:textId="77777777" w:rsidR="006021BF" w:rsidRPr="006021BF" w:rsidRDefault="006021BF" w:rsidP="003B135C">
            <w:pPr>
              <w:rPr>
                <w:szCs w:val="24"/>
              </w:rPr>
            </w:pPr>
            <w:proofErr w:type="spellStart"/>
            <w:r w:rsidRPr="006021BF">
              <w:rPr>
                <w:szCs w:val="24"/>
              </w:rPr>
              <w:t>mysql</w:t>
            </w:r>
            <w:proofErr w:type="spellEnd"/>
            <w:r w:rsidRPr="006021BF">
              <w:rPr>
                <w:szCs w:val="24"/>
              </w:rPr>
              <w:t>-connector-python</w:t>
            </w:r>
          </w:p>
        </w:tc>
      </w:tr>
      <w:tr w:rsidR="006021BF" w14:paraId="7D0B1AD2" w14:textId="77777777" w:rsidTr="003B135C">
        <w:trPr>
          <w:jc w:val="center"/>
        </w:trPr>
        <w:tc>
          <w:tcPr>
            <w:tcW w:w="4896" w:type="dxa"/>
            <w:vAlign w:val="center"/>
          </w:tcPr>
          <w:p w14:paraId="7A4588ED" w14:textId="77777777" w:rsidR="006021BF" w:rsidRPr="006021BF" w:rsidRDefault="006021BF" w:rsidP="003B135C">
            <w:pPr>
              <w:rPr>
                <w:szCs w:val="24"/>
              </w:rPr>
            </w:pPr>
            <w:r w:rsidRPr="006021BF">
              <w:rPr>
                <w:szCs w:val="24"/>
              </w:rPr>
              <w:t>Operating environment</w:t>
            </w:r>
          </w:p>
        </w:tc>
        <w:tc>
          <w:tcPr>
            <w:tcW w:w="4896" w:type="dxa"/>
            <w:vAlign w:val="center"/>
          </w:tcPr>
          <w:p w14:paraId="58A2EA80" w14:textId="77777777" w:rsidR="006021BF" w:rsidRPr="006021BF" w:rsidRDefault="006021BF" w:rsidP="003B135C">
            <w:pPr>
              <w:rPr>
                <w:szCs w:val="24"/>
              </w:rPr>
            </w:pPr>
            <w:r w:rsidRPr="006021BF">
              <w:rPr>
                <w:szCs w:val="24"/>
              </w:rPr>
              <w:t>Windows / Linux desktop; database server configured separately</w:t>
            </w:r>
          </w:p>
        </w:tc>
      </w:tr>
      <w:tr w:rsidR="006021BF" w14:paraId="56C813A6" w14:textId="77777777" w:rsidTr="003B135C">
        <w:trPr>
          <w:jc w:val="center"/>
        </w:trPr>
        <w:tc>
          <w:tcPr>
            <w:tcW w:w="4896" w:type="dxa"/>
            <w:vAlign w:val="center"/>
          </w:tcPr>
          <w:p w14:paraId="2E10E0D4" w14:textId="77777777" w:rsidR="006021BF" w:rsidRPr="006021BF" w:rsidRDefault="006021BF" w:rsidP="003B135C">
            <w:pPr>
              <w:rPr>
                <w:szCs w:val="24"/>
              </w:rPr>
            </w:pPr>
            <w:r w:rsidRPr="006021BF">
              <w:rPr>
                <w:szCs w:val="24"/>
              </w:rPr>
              <w:t>Repository link</w:t>
            </w:r>
          </w:p>
        </w:tc>
        <w:tc>
          <w:tcPr>
            <w:tcW w:w="4896" w:type="dxa"/>
            <w:vAlign w:val="center"/>
          </w:tcPr>
          <w:p w14:paraId="588DE647" w14:textId="77777777" w:rsidR="006021BF" w:rsidRPr="006021BF" w:rsidRDefault="006021BF" w:rsidP="003B135C">
            <w:pPr>
              <w:rPr>
                <w:szCs w:val="24"/>
              </w:rPr>
            </w:pPr>
            <w:r w:rsidRPr="006021BF">
              <w:rPr>
                <w:szCs w:val="24"/>
              </w:rPr>
              <w:t>[Insert public GitHub repository URL after creating the repository]</w:t>
            </w:r>
          </w:p>
        </w:tc>
      </w:tr>
    </w:tbl>
    <w:p w14:paraId="001160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261CBB09" w14:textId="7249460D"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225"/>
        <w:gridCol w:w="2218"/>
        <w:gridCol w:w="2420"/>
        <w:gridCol w:w="2382"/>
      </w:tblGrid>
      <w:tr w:rsidR="006021BF" w14:paraId="11C40BCF" w14:textId="77777777" w:rsidTr="003B135C">
        <w:trPr>
          <w:jc w:val="center"/>
        </w:trPr>
        <w:tc>
          <w:tcPr>
            <w:tcW w:w="2448" w:type="dxa"/>
            <w:shd w:val="clear" w:color="auto" w:fill="D9EAF4"/>
          </w:tcPr>
          <w:p w14:paraId="4F218B1F" w14:textId="77777777" w:rsidR="006021BF" w:rsidRPr="006021BF" w:rsidRDefault="006021BF" w:rsidP="003B135C">
            <w:pPr>
              <w:rPr>
                <w:szCs w:val="24"/>
              </w:rPr>
            </w:pPr>
            <w:r w:rsidRPr="006021BF">
              <w:rPr>
                <w:b/>
                <w:szCs w:val="24"/>
              </w:rPr>
              <w:t>Module / Screen</w:t>
            </w:r>
          </w:p>
        </w:tc>
        <w:tc>
          <w:tcPr>
            <w:tcW w:w="2448" w:type="dxa"/>
            <w:shd w:val="clear" w:color="auto" w:fill="D9EAF4"/>
          </w:tcPr>
          <w:p w14:paraId="54E2F5DC" w14:textId="77777777" w:rsidR="006021BF" w:rsidRPr="006021BF" w:rsidRDefault="006021BF" w:rsidP="003B135C">
            <w:pPr>
              <w:rPr>
                <w:szCs w:val="24"/>
              </w:rPr>
            </w:pPr>
            <w:r w:rsidRPr="006021BF">
              <w:rPr>
                <w:b/>
                <w:szCs w:val="24"/>
              </w:rPr>
              <w:t>Purpose</w:t>
            </w:r>
          </w:p>
        </w:tc>
        <w:tc>
          <w:tcPr>
            <w:tcW w:w="2448" w:type="dxa"/>
            <w:shd w:val="clear" w:color="auto" w:fill="D9EAF4"/>
          </w:tcPr>
          <w:p w14:paraId="21FECB58" w14:textId="77777777" w:rsidR="006021BF" w:rsidRPr="006021BF" w:rsidRDefault="006021BF" w:rsidP="003B135C">
            <w:pPr>
              <w:rPr>
                <w:szCs w:val="24"/>
              </w:rPr>
            </w:pPr>
            <w:r w:rsidRPr="006021BF">
              <w:rPr>
                <w:b/>
                <w:szCs w:val="24"/>
              </w:rPr>
              <w:t>Tables Used</w:t>
            </w:r>
          </w:p>
        </w:tc>
        <w:tc>
          <w:tcPr>
            <w:tcW w:w="2448" w:type="dxa"/>
            <w:shd w:val="clear" w:color="auto" w:fill="D9EAF4"/>
          </w:tcPr>
          <w:p w14:paraId="46CBC151" w14:textId="77777777" w:rsidR="006021BF" w:rsidRPr="006021BF" w:rsidRDefault="006021BF" w:rsidP="003B135C">
            <w:pPr>
              <w:rPr>
                <w:szCs w:val="24"/>
              </w:rPr>
            </w:pPr>
            <w:r w:rsidRPr="006021BF">
              <w:rPr>
                <w:b/>
                <w:szCs w:val="24"/>
              </w:rPr>
              <w:t>Main Operations</w:t>
            </w:r>
          </w:p>
        </w:tc>
      </w:tr>
      <w:tr w:rsidR="006021BF" w14:paraId="5C51C503" w14:textId="77777777" w:rsidTr="003B135C">
        <w:trPr>
          <w:jc w:val="center"/>
        </w:trPr>
        <w:tc>
          <w:tcPr>
            <w:tcW w:w="2448" w:type="dxa"/>
            <w:vAlign w:val="center"/>
          </w:tcPr>
          <w:p w14:paraId="2905AD56" w14:textId="77777777" w:rsidR="006021BF" w:rsidRPr="006021BF" w:rsidRDefault="006021BF" w:rsidP="003B135C">
            <w:pPr>
              <w:rPr>
                <w:szCs w:val="24"/>
              </w:rPr>
            </w:pPr>
            <w:r w:rsidRPr="006021BF">
              <w:rPr>
                <w:szCs w:val="24"/>
              </w:rPr>
              <w:t>Employee and department</w:t>
            </w:r>
          </w:p>
        </w:tc>
        <w:tc>
          <w:tcPr>
            <w:tcW w:w="2448" w:type="dxa"/>
            <w:vAlign w:val="center"/>
          </w:tcPr>
          <w:p w14:paraId="59D78B5D" w14:textId="77777777" w:rsidR="006021BF" w:rsidRPr="006021BF" w:rsidRDefault="006021BF" w:rsidP="003B135C">
            <w:pPr>
              <w:rPr>
                <w:szCs w:val="24"/>
              </w:rPr>
            </w:pPr>
            <w:r w:rsidRPr="006021BF">
              <w:rPr>
                <w:szCs w:val="24"/>
              </w:rPr>
              <w:t>Maintain master data</w:t>
            </w:r>
          </w:p>
        </w:tc>
        <w:tc>
          <w:tcPr>
            <w:tcW w:w="2448" w:type="dxa"/>
            <w:vAlign w:val="center"/>
          </w:tcPr>
          <w:p w14:paraId="3D0A67CB" w14:textId="77777777" w:rsidR="006021BF" w:rsidRPr="006021BF" w:rsidRDefault="006021BF" w:rsidP="003B135C">
            <w:pPr>
              <w:rPr>
                <w:szCs w:val="24"/>
              </w:rPr>
            </w:pPr>
            <w:r w:rsidRPr="006021BF">
              <w:rPr>
                <w:szCs w:val="24"/>
              </w:rPr>
              <w:t>Employee, Department</w:t>
            </w:r>
          </w:p>
        </w:tc>
        <w:tc>
          <w:tcPr>
            <w:tcW w:w="2448" w:type="dxa"/>
            <w:vAlign w:val="center"/>
          </w:tcPr>
          <w:p w14:paraId="533CBDFF" w14:textId="77777777" w:rsidR="006021BF" w:rsidRPr="006021BF" w:rsidRDefault="006021BF" w:rsidP="003B135C">
            <w:pPr>
              <w:rPr>
                <w:szCs w:val="24"/>
              </w:rPr>
            </w:pPr>
            <w:r w:rsidRPr="006021BF">
              <w:rPr>
                <w:szCs w:val="24"/>
              </w:rPr>
              <w:t>INSERT, SELECT, UPDATE</w:t>
            </w:r>
          </w:p>
        </w:tc>
      </w:tr>
      <w:tr w:rsidR="006021BF" w14:paraId="71AA828A" w14:textId="77777777" w:rsidTr="003B135C">
        <w:trPr>
          <w:jc w:val="center"/>
        </w:trPr>
        <w:tc>
          <w:tcPr>
            <w:tcW w:w="2448" w:type="dxa"/>
            <w:vAlign w:val="center"/>
          </w:tcPr>
          <w:p w14:paraId="47FFFB13" w14:textId="77777777" w:rsidR="006021BF" w:rsidRPr="006021BF" w:rsidRDefault="006021BF" w:rsidP="003B135C">
            <w:pPr>
              <w:rPr>
                <w:szCs w:val="24"/>
              </w:rPr>
            </w:pPr>
            <w:r w:rsidRPr="006021BF">
              <w:rPr>
                <w:szCs w:val="24"/>
              </w:rPr>
              <w:t>Shift and roster</w:t>
            </w:r>
          </w:p>
        </w:tc>
        <w:tc>
          <w:tcPr>
            <w:tcW w:w="2448" w:type="dxa"/>
            <w:vAlign w:val="center"/>
          </w:tcPr>
          <w:p w14:paraId="424FF2D3" w14:textId="77777777" w:rsidR="006021BF" w:rsidRPr="006021BF" w:rsidRDefault="006021BF" w:rsidP="003B135C">
            <w:pPr>
              <w:rPr>
                <w:szCs w:val="24"/>
              </w:rPr>
            </w:pPr>
            <w:r w:rsidRPr="006021BF">
              <w:rPr>
                <w:szCs w:val="24"/>
              </w:rPr>
              <w:t xml:space="preserve">Define shifts and </w:t>
            </w:r>
            <w:r w:rsidRPr="006021BF">
              <w:rPr>
                <w:szCs w:val="24"/>
              </w:rPr>
              <w:lastRenderedPageBreak/>
              <w:t>assign staff</w:t>
            </w:r>
          </w:p>
        </w:tc>
        <w:tc>
          <w:tcPr>
            <w:tcW w:w="2448" w:type="dxa"/>
            <w:vAlign w:val="center"/>
          </w:tcPr>
          <w:p w14:paraId="10236A36" w14:textId="77777777" w:rsidR="006021BF" w:rsidRPr="006021BF" w:rsidRDefault="006021BF" w:rsidP="003B135C">
            <w:pPr>
              <w:rPr>
                <w:szCs w:val="24"/>
              </w:rPr>
            </w:pPr>
            <w:r w:rsidRPr="006021BF">
              <w:rPr>
                <w:szCs w:val="24"/>
              </w:rPr>
              <w:lastRenderedPageBreak/>
              <w:t xml:space="preserve">Shift, Roster, </w:t>
            </w:r>
            <w:proofErr w:type="spellStart"/>
            <w:r w:rsidRPr="006021BF">
              <w:rPr>
                <w:szCs w:val="24"/>
              </w:rPr>
              <w:t>AppUser</w:t>
            </w:r>
            <w:proofErr w:type="spellEnd"/>
          </w:p>
        </w:tc>
        <w:tc>
          <w:tcPr>
            <w:tcW w:w="2448" w:type="dxa"/>
            <w:vAlign w:val="center"/>
          </w:tcPr>
          <w:p w14:paraId="39AE6020" w14:textId="77777777" w:rsidR="006021BF" w:rsidRPr="006021BF" w:rsidRDefault="006021BF" w:rsidP="003B135C">
            <w:pPr>
              <w:rPr>
                <w:szCs w:val="24"/>
              </w:rPr>
            </w:pPr>
            <w:r w:rsidRPr="006021BF">
              <w:rPr>
                <w:szCs w:val="24"/>
              </w:rPr>
              <w:t xml:space="preserve">INSERT, SELECT, UPDATE; overlap </w:t>
            </w:r>
            <w:r w:rsidRPr="006021BF">
              <w:rPr>
                <w:szCs w:val="24"/>
              </w:rPr>
              <w:lastRenderedPageBreak/>
              <w:t>validation</w:t>
            </w:r>
          </w:p>
        </w:tc>
      </w:tr>
      <w:tr w:rsidR="006021BF" w14:paraId="3BD70706" w14:textId="77777777" w:rsidTr="003B135C">
        <w:trPr>
          <w:jc w:val="center"/>
        </w:trPr>
        <w:tc>
          <w:tcPr>
            <w:tcW w:w="2448" w:type="dxa"/>
            <w:vAlign w:val="center"/>
          </w:tcPr>
          <w:p w14:paraId="355EDCF2" w14:textId="77777777" w:rsidR="006021BF" w:rsidRPr="006021BF" w:rsidRDefault="006021BF" w:rsidP="003B135C">
            <w:pPr>
              <w:rPr>
                <w:szCs w:val="24"/>
              </w:rPr>
            </w:pPr>
            <w:r w:rsidRPr="006021BF">
              <w:rPr>
                <w:szCs w:val="24"/>
              </w:rPr>
              <w:lastRenderedPageBreak/>
              <w:t>Attendance</w:t>
            </w:r>
          </w:p>
        </w:tc>
        <w:tc>
          <w:tcPr>
            <w:tcW w:w="2448" w:type="dxa"/>
            <w:vAlign w:val="center"/>
          </w:tcPr>
          <w:p w14:paraId="134F10A6" w14:textId="77777777" w:rsidR="006021BF" w:rsidRPr="006021BF" w:rsidRDefault="006021BF" w:rsidP="003B135C">
            <w:pPr>
              <w:rPr>
                <w:szCs w:val="24"/>
              </w:rPr>
            </w:pPr>
            <w:r w:rsidRPr="006021BF">
              <w:rPr>
                <w:szCs w:val="24"/>
              </w:rPr>
              <w:t>Capture punches and display daily status</w:t>
            </w:r>
          </w:p>
        </w:tc>
        <w:tc>
          <w:tcPr>
            <w:tcW w:w="2448" w:type="dxa"/>
            <w:vAlign w:val="center"/>
          </w:tcPr>
          <w:p w14:paraId="5B3E76E3" w14:textId="77777777" w:rsidR="006021BF" w:rsidRPr="006021BF" w:rsidRDefault="006021BF" w:rsidP="003B135C">
            <w:pPr>
              <w:rPr>
                <w:szCs w:val="24"/>
              </w:rPr>
            </w:pPr>
            <w:proofErr w:type="spellStart"/>
            <w:r w:rsidRPr="006021BF">
              <w:rPr>
                <w:szCs w:val="24"/>
              </w:rPr>
              <w:t>AttendancePunch</w:t>
            </w:r>
            <w:proofErr w:type="spellEnd"/>
            <w:r w:rsidRPr="006021BF">
              <w:rPr>
                <w:szCs w:val="24"/>
              </w:rPr>
              <w:t xml:space="preserve">, </w:t>
            </w:r>
            <w:proofErr w:type="spellStart"/>
            <w:r w:rsidRPr="006021BF">
              <w:rPr>
                <w:szCs w:val="24"/>
              </w:rPr>
              <w:t>AttendanceSummary</w:t>
            </w:r>
            <w:proofErr w:type="spellEnd"/>
            <w:r w:rsidRPr="006021BF">
              <w:rPr>
                <w:szCs w:val="24"/>
              </w:rPr>
              <w:t>, Roster, Shift</w:t>
            </w:r>
          </w:p>
        </w:tc>
        <w:tc>
          <w:tcPr>
            <w:tcW w:w="2448" w:type="dxa"/>
            <w:vAlign w:val="center"/>
          </w:tcPr>
          <w:p w14:paraId="0663C05B" w14:textId="77777777" w:rsidR="006021BF" w:rsidRPr="006021BF" w:rsidRDefault="006021BF" w:rsidP="003B135C">
            <w:pPr>
              <w:rPr>
                <w:szCs w:val="24"/>
              </w:rPr>
            </w:pPr>
            <w:r w:rsidRPr="006021BF">
              <w:rPr>
                <w:szCs w:val="24"/>
              </w:rPr>
              <w:t>INSERT punches; SELECT/UPDATE summary</w:t>
            </w:r>
          </w:p>
        </w:tc>
      </w:tr>
      <w:tr w:rsidR="006021BF" w14:paraId="47793413" w14:textId="77777777" w:rsidTr="003B135C">
        <w:trPr>
          <w:jc w:val="center"/>
        </w:trPr>
        <w:tc>
          <w:tcPr>
            <w:tcW w:w="2448" w:type="dxa"/>
            <w:vAlign w:val="center"/>
          </w:tcPr>
          <w:p w14:paraId="43355236" w14:textId="77777777" w:rsidR="006021BF" w:rsidRPr="006021BF" w:rsidRDefault="006021BF" w:rsidP="003B135C">
            <w:pPr>
              <w:rPr>
                <w:szCs w:val="24"/>
              </w:rPr>
            </w:pPr>
            <w:r w:rsidRPr="006021BF">
              <w:rPr>
                <w:szCs w:val="24"/>
              </w:rPr>
              <w:t>Overtime</w:t>
            </w:r>
          </w:p>
        </w:tc>
        <w:tc>
          <w:tcPr>
            <w:tcW w:w="2448" w:type="dxa"/>
            <w:vAlign w:val="center"/>
          </w:tcPr>
          <w:p w14:paraId="6F9FC412" w14:textId="77777777" w:rsidR="006021BF" w:rsidRPr="006021BF" w:rsidRDefault="006021BF" w:rsidP="003B135C">
            <w:pPr>
              <w:rPr>
                <w:szCs w:val="24"/>
              </w:rPr>
            </w:pPr>
            <w:r w:rsidRPr="006021BF">
              <w:rPr>
                <w:szCs w:val="24"/>
              </w:rPr>
              <w:t>Submit and decide overtime</w:t>
            </w:r>
          </w:p>
        </w:tc>
        <w:tc>
          <w:tcPr>
            <w:tcW w:w="2448" w:type="dxa"/>
            <w:vAlign w:val="center"/>
          </w:tcPr>
          <w:p w14:paraId="5F31DA4D" w14:textId="77777777" w:rsidR="006021BF" w:rsidRPr="006021BF" w:rsidRDefault="006021BF" w:rsidP="003B135C">
            <w:pPr>
              <w:rPr>
                <w:szCs w:val="24"/>
              </w:rPr>
            </w:pPr>
            <w:proofErr w:type="spellStart"/>
            <w:r w:rsidRPr="006021BF">
              <w:rPr>
                <w:szCs w:val="24"/>
              </w:rPr>
              <w:t>OvertimeRequest</w:t>
            </w:r>
            <w:proofErr w:type="spellEnd"/>
            <w:r w:rsidRPr="006021BF">
              <w:rPr>
                <w:szCs w:val="24"/>
              </w:rPr>
              <w:t xml:space="preserve">, Employee, </w:t>
            </w:r>
            <w:proofErr w:type="spellStart"/>
            <w:r w:rsidRPr="006021BF">
              <w:rPr>
                <w:szCs w:val="24"/>
              </w:rPr>
              <w:t>AppUser</w:t>
            </w:r>
            <w:proofErr w:type="spellEnd"/>
          </w:p>
        </w:tc>
        <w:tc>
          <w:tcPr>
            <w:tcW w:w="2448" w:type="dxa"/>
            <w:vAlign w:val="center"/>
          </w:tcPr>
          <w:p w14:paraId="1690AE3E" w14:textId="77777777" w:rsidR="006021BF" w:rsidRPr="006021BF" w:rsidRDefault="006021BF" w:rsidP="003B135C">
            <w:pPr>
              <w:rPr>
                <w:szCs w:val="24"/>
              </w:rPr>
            </w:pPr>
            <w:r w:rsidRPr="006021BF">
              <w:rPr>
                <w:szCs w:val="24"/>
              </w:rPr>
              <w:t>INSERT; UPDATE status and approver</w:t>
            </w:r>
          </w:p>
        </w:tc>
      </w:tr>
      <w:tr w:rsidR="006021BF" w14:paraId="2B275BEA" w14:textId="77777777" w:rsidTr="003B135C">
        <w:trPr>
          <w:jc w:val="center"/>
        </w:trPr>
        <w:tc>
          <w:tcPr>
            <w:tcW w:w="2448" w:type="dxa"/>
            <w:vAlign w:val="center"/>
          </w:tcPr>
          <w:p w14:paraId="0FCF958C" w14:textId="77777777" w:rsidR="006021BF" w:rsidRPr="006021BF" w:rsidRDefault="006021BF" w:rsidP="003B135C">
            <w:pPr>
              <w:rPr>
                <w:szCs w:val="24"/>
              </w:rPr>
            </w:pPr>
            <w:r w:rsidRPr="006021BF">
              <w:rPr>
                <w:szCs w:val="24"/>
              </w:rPr>
              <w:t>Leave</w:t>
            </w:r>
          </w:p>
        </w:tc>
        <w:tc>
          <w:tcPr>
            <w:tcW w:w="2448" w:type="dxa"/>
            <w:vAlign w:val="center"/>
          </w:tcPr>
          <w:p w14:paraId="29A8CAC4" w14:textId="77777777" w:rsidR="006021BF" w:rsidRPr="006021BF" w:rsidRDefault="006021BF" w:rsidP="003B135C">
            <w:pPr>
              <w:rPr>
                <w:szCs w:val="24"/>
              </w:rPr>
            </w:pPr>
            <w:r w:rsidRPr="006021BF">
              <w:rPr>
                <w:szCs w:val="24"/>
              </w:rPr>
              <w:t>Apply for leave and show balances</w:t>
            </w:r>
          </w:p>
        </w:tc>
        <w:tc>
          <w:tcPr>
            <w:tcW w:w="2448" w:type="dxa"/>
            <w:vAlign w:val="center"/>
          </w:tcPr>
          <w:p w14:paraId="4B778FCD" w14:textId="77777777" w:rsidR="006021BF" w:rsidRPr="006021BF" w:rsidRDefault="006021BF" w:rsidP="003B135C">
            <w:pPr>
              <w:rPr>
                <w:szCs w:val="24"/>
              </w:rPr>
            </w:pPr>
            <w:proofErr w:type="spellStart"/>
            <w:r w:rsidRPr="006021BF">
              <w:rPr>
                <w:szCs w:val="24"/>
              </w:rPr>
              <w:t>LeaveApplication</w:t>
            </w:r>
            <w:proofErr w:type="spellEnd"/>
            <w:r w:rsidRPr="006021BF">
              <w:rPr>
                <w:szCs w:val="24"/>
              </w:rPr>
              <w:t xml:space="preserve">, </w:t>
            </w:r>
            <w:proofErr w:type="spellStart"/>
            <w:r w:rsidRPr="006021BF">
              <w:rPr>
                <w:szCs w:val="24"/>
              </w:rPr>
              <w:t>LeaveBalance</w:t>
            </w:r>
            <w:proofErr w:type="spellEnd"/>
            <w:r w:rsidRPr="006021BF">
              <w:rPr>
                <w:szCs w:val="24"/>
              </w:rPr>
              <w:t xml:space="preserve">, </w:t>
            </w:r>
            <w:proofErr w:type="spellStart"/>
            <w:r w:rsidRPr="006021BF">
              <w:rPr>
                <w:szCs w:val="24"/>
              </w:rPr>
              <w:t>LeaveType</w:t>
            </w:r>
            <w:proofErr w:type="spellEnd"/>
            <w:r w:rsidRPr="006021BF">
              <w:rPr>
                <w:szCs w:val="24"/>
              </w:rPr>
              <w:t>, Holiday</w:t>
            </w:r>
          </w:p>
        </w:tc>
        <w:tc>
          <w:tcPr>
            <w:tcW w:w="2448" w:type="dxa"/>
            <w:vAlign w:val="center"/>
          </w:tcPr>
          <w:p w14:paraId="44D49A11" w14:textId="77777777" w:rsidR="006021BF" w:rsidRPr="006021BF" w:rsidRDefault="006021BF" w:rsidP="003B135C">
            <w:pPr>
              <w:rPr>
                <w:szCs w:val="24"/>
              </w:rPr>
            </w:pPr>
            <w:r w:rsidRPr="006021BF">
              <w:rPr>
                <w:szCs w:val="24"/>
              </w:rPr>
              <w:t>INSERT; transactional approval/update</w:t>
            </w:r>
          </w:p>
        </w:tc>
      </w:tr>
      <w:tr w:rsidR="006021BF" w14:paraId="40E8F7D8" w14:textId="77777777" w:rsidTr="003B135C">
        <w:trPr>
          <w:jc w:val="center"/>
        </w:trPr>
        <w:tc>
          <w:tcPr>
            <w:tcW w:w="2448" w:type="dxa"/>
            <w:vAlign w:val="center"/>
          </w:tcPr>
          <w:p w14:paraId="1FFDDC67" w14:textId="77777777" w:rsidR="006021BF" w:rsidRPr="006021BF" w:rsidRDefault="006021BF" w:rsidP="003B135C">
            <w:pPr>
              <w:rPr>
                <w:szCs w:val="24"/>
              </w:rPr>
            </w:pPr>
            <w:r w:rsidRPr="006021BF">
              <w:rPr>
                <w:szCs w:val="24"/>
              </w:rPr>
              <w:t>Reports</w:t>
            </w:r>
          </w:p>
        </w:tc>
        <w:tc>
          <w:tcPr>
            <w:tcW w:w="2448" w:type="dxa"/>
            <w:vAlign w:val="center"/>
          </w:tcPr>
          <w:p w14:paraId="68FD1E54" w14:textId="77777777" w:rsidR="006021BF" w:rsidRPr="006021BF" w:rsidRDefault="006021BF" w:rsidP="003B135C">
            <w:pPr>
              <w:rPr>
                <w:szCs w:val="24"/>
              </w:rPr>
            </w:pPr>
            <w:r w:rsidRPr="006021BF">
              <w:rPr>
                <w:szCs w:val="24"/>
              </w:rPr>
              <w:t>Filter and summarize operations</w:t>
            </w:r>
          </w:p>
        </w:tc>
        <w:tc>
          <w:tcPr>
            <w:tcW w:w="2448" w:type="dxa"/>
            <w:vAlign w:val="center"/>
          </w:tcPr>
          <w:p w14:paraId="51815E39" w14:textId="77777777" w:rsidR="006021BF" w:rsidRPr="006021BF" w:rsidRDefault="006021BF" w:rsidP="003B135C">
            <w:pPr>
              <w:rPr>
                <w:szCs w:val="24"/>
              </w:rPr>
            </w:pPr>
            <w:r w:rsidRPr="006021BF">
              <w:rPr>
                <w:szCs w:val="24"/>
              </w:rPr>
              <w:t>Most tables</w:t>
            </w:r>
          </w:p>
        </w:tc>
        <w:tc>
          <w:tcPr>
            <w:tcW w:w="2448" w:type="dxa"/>
            <w:vAlign w:val="center"/>
          </w:tcPr>
          <w:p w14:paraId="6B088526" w14:textId="77777777" w:rsidR="006021BF" w:rsidRPr="006021BF" w:rsidRDefault="006021BF" w:rsidP="003B135C">
            <w:pPr>
              <w:rPr>
                <w:szCs w:val="24"/>
              </w:rPr>
            </w:pPr>
            <w:r w:rsidRPr="006021BF">
              <w:rPr>
                <w:szCs w:val="24"/>
              </w:rPr>
              <w:t>JOIN, GROUP BY, aggregate and nested queries</w:t>
            </w:r>
          </w:p>
        </w:tc>
      </w:tr>
    </w:tbl>
    <w:p w14:paraId="39F6E0F9" w14:textId="77777777" w:rsidR="006021BF" w:rsidRPr="006021BF" w:rsidRDefault="006021BF" w:rsidP="006021BF"/>
    <w:p w14:paraId="53D1E830"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3.4 CRUD Operations</w:t>
      </w:r>
    </w:p>
    <w:p w14:paraId="36C56722"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296"/>
        <w:gridCol w:w="2315"/>
        <w:gridCol w:w="2298"/>
        <w:gridCol w:w="2336"/>
      </w:tblGrid>
      <w:tr w:rsidR="006021BF" w14:paraId="4CD6F3AB" w14:textId="77777777" w:rsidTr="003B135C">
        <w:trPr>
          <w:jc w:val="center"/>
        </w:trPr>
        <w:tc>
          <w:tcPr>
            <w:tcW w:w="2448" w:type="dxa"/>
            <w:shd w:val="clear" w:color="auto" w:fill="D9EAF4"/>
          </w:tcPr>
          <w:p w14:paraId="13D77125" w14:textId="77777777" w:rsidR="006021BF" w:rsidRPr="006021BF" w:rsidRDefault="006021BF" w:rsidP="003B135C">
            <w:pPr>
              <w:rPr>
                <w:szCs w:val="24"/>
              </w:rPr>
            </w:pPr>
            <w:r w:rsidRPr="006021BF">
              <w:rPr>
                <w:b/>
                <w:szCs w:val="24"/>
              </w:rPr>
              <w:t>Operation</w:t>
            </w:r>
          </w:p>
        </w:tc>
        <w:tc>
          <w:tcPr>
            <w:tcW w:w="2448" w:type="dxa"/>
            <w:shd w:val="clear" w:color="auto" w:fill="D9EAF4"/>
          </w:tcPr>
          <w:p w14:paraId="4B1C537C" w14:textId="77777777" w:rsidR="006021BF" w:rsidRPr="006021BF" w:rsidRDefault="006021BF" w:rsidP="003B135C">
            <w:pPr>
              <w:rPr>
                <w:szCs w:val="24"/>
              </w:rPr>
            </w:pPr>
            <w:r w:rsidRPr="006021BF">
              <w:rPr>
                <w:b/>
                <w:szCs w:val="24"/>
              </w:rPr>
              <w:t>Application Feature / Screen</w:t>
            </w:r>
          </w:p>
        </w:tc>
        <w:tc>
          <w:tcPr>
            <w:tcW w:w="2448" w:type="dxa"/>
            <w:shd w:val="clear" w:color="auto" w:fill="D9EAF4"/>
          </w:tcPr>
          <w:p w14:paraId="18BB9AFC" w14:textId="77777777" w:rsidR="006021BF" w:rsidRPr="006021BF" w:rsidRDefault="006021BF" w:rsidP="003B135C">
            <w:pPr>
              <w:rPr>
                <w:szCs w:val="24"/>
              </w:rPr>
            </w:pPr>
            <w:r w:rsidRPr="006021BF">
              <w:rPr>
                <w:b/>
                <w:szCs w:val="24"/>
              </w:rPr>
              <w:t>SQL Concept</w:t>
            </w:r>
          </w:p>
        </w:tc>
        <w:tc>
          <w:tcPr>
            <w:tcW w:w="2448" w:type="dxa"/>
            <w:shd w:val="clear" w:color="auto" w:fill="D9EAF4"/>
          </w:tcPr>
          <w:p w14:paraId="70356E57" w14:textId="77777777" w:rsidR="006021BF" w:rsidRPr="006021BF" w:rsidRDefault="006021BF" w:rsidP="003B135C">
            <w:pPr>
              <w:rPr>
                <w:szCs w:val="24"/>
              </w:rPr>
            </w:pPr>
            <w:r w:rsidRPr="006021BF">
              <w:rPr>
                <w:b/>
                <w:szCs w:val="24"/>
              </w:rPr>
              <w:t>Evidence to Capture</w:t>
            </w:r>
          </w:p>
        </w:tc>
      </w:tr>
      <w:tr w:rsidR="006021BF" w14:paraId="07DF4C2C" w14:textId="77777777" w:rsidTr="003B135C">
        <w:trPr>
          <w:jc w:val="center"/>
        </w:trPr>
        <w:tc>
          <w:tcPr>
            <w:tcW w:w="2448" w:type="dxa"/>
            <w:vAlign w:val="center"/>
          </w:tcPr>
          <w:p w14:paraId="6D4ECEE5" w14:textId="77777777" w:rsidR="006021BF" w:rsidRPr="006021BF" w:rsidRDefault="006021BF" w:rsidP="003B135C">
            <w:pPr>
              <w:rPr>
                <w:szCs w:val="24"/>
              </w:rPr>
            </w:pPr>
            <w:r w:rsidRPr="006021BF">
              <w:rPr>
                <w:szCs w:val="24"/>
              </w:rPr>
              <w:t>Create</w:t>
            </w:r>
          </w:p>
        </w:tc>
        <w:tc>
          <w:tcPr>
            <w:tcW w:w="2448" w:type="dxa"/>
            <w:vAlign w:val="center"/>
          </w:tcPr>
          <w:p w14:paraId="036416FD" w14:textId="77777777" w:rsidR="006021BF" w:rsidRPr="006021BF" w:rsidRDefault="006021BF" w:rsidP="003B135C">
            <w:pPr>
              <w:rPr>
                <w:szCs w:val="24"/>
              </w:rPr>
            </w:pPr>
            <w:r w:rsidRPr="006021BF">
              <w:rPr>
                <w:szCs w:val="24"/>
              </w:rPr>
              <w:t>Employee, roster, punch, overtime request and leave application forms</w:t>
            </w:r>
          </w:p>
        </w:tc>
        <w:tc>
          <w:tcPr>
            <w:tcW w:w="2448" w:type="dxa"/>
            <w:vAlign w:val="center"/>
          </w:tcPr>
          <w:p w14:paraId="31D29BB0" w14:textId="77777777" w:rsidR="006021BF" w:rsidRPr="006021BF" w:rsidRDefault="006021BF" w:rsidP="003B135C">
            <w:pPr>
              <w:rPr>
                <w:szCs w:val="24"/>
              </w:rPr>
            </w:pPr>
            <w:r w:rsidRPr="006021BF">
              <w:rPr>
                <w:szCs w:val="24"/>
              </w:rPr>
              <w:t>INSERT</w:t>
            </w:r>
          </w:p>
        </w:tc>
        <w:tc>
          <w:tcPr>
            <w:tcW w:w="2448" w:type="dxa"/>
            <w:vAlign w:val="center"/>
          </w:tcPr>
          <w:p w14:paraId="77AB761E" w14:textId="77777777" w:rsidR="006021BF" w:rsidRPr="006021BF" w:rsidRDefault="006021BF" w:rsidP="003B135C">
            <w:pPr>
              <w:rPr>
                <w:szCs w:val="24"/>
              </w:rPr>
            </w:pPr>
            <w:r w:rsidRPr="006021BF">
              <w:rPr>
                <w:szCs w:val="24"/>
              </w:rPr>
              <w:t>Capture a new record with required-field validation.</w:t>
            </w:r>
          </w:p>
        </w:tc>
      </w:tr>
      <w:tr w:rsidR="006021BF" w14:paraId="2D8A04BD" w14:textId="77777777" w:rsidTr="003B135C">
        <w:trPr>
          <w:jc w:val="center"/>
        </w:trPr>
        <w:tc>
          <w:tcPr>
            <w:tcW w:w="2448" w:type="dxa"/>
            <w:vAlign w:val="center"/>
          </w:tcPr>
          <w:p w14:paraId="1C79DD6C" w14:textId="77777777" w:rsidR="006021BF" w:rsidRPr="006021BF" w:rsidRDefault="006021BF" w:rsidP="003B135C">
            <w:pPr>
              <w:rPr>
                <w:szCs w:val="24"/>
              </w:rPr>
            </w:pPr>
            <w:r w:rsidRPr="006021BF">
              <w:rPr>
                <w:szCs w:val="24"/>
              </w:rPr>
              <w:t>Read / Search</w:t>
            </w:r>
          </w:p>
        </w:tc>
        <w:tc>
          <w:tcPr>
            <w:tcW w:w="2448" w:type="dxa"/>
            <w:vAlign w:val="center"/>
          </w:tcPr>
          <w:p w14:paraId="0A303CDF" w14:textId="77777777" w:rsidR="006021BF" w:rsidRPr="006021BF" w:rsidRDefault="006021BF" w:rsidP="003B135C">
            <w:pPr>
              <w:rPr>
                <w:szCs w:val="24"/>
              </w:rPr>
            </w:pPr>
            <w:r w:rsidRPr="006021BF">
              <w:rPr>
                <w:szCs w:val="24"/>
              </w:rPr>
              <w:t>Employee search, daily roster, attendance and balance reports</w:t>
            </w:r>
          </w:p>
        </w:tc>
        <w:tc>
          <w:tcPr>
            <w:tcW w:w="2448" w:type="dxa"/>
            <w:vAlign w:val="center"/>
          </w:tcPr>
          <w:p w14:paraId="779BF92C" w14:textId="77777777" w:rsidR="006021BF" w:rsidRPr="006021BF" w:rsidRDefault="006021BF" w:rsidP="003B135C">
            <w:pPr>
              <w:rPr>
                <w:szCs w:val="24"/>
              </w:rPr>
            </w:pPr>
            <w:r w:rsidRPr="006021BF">
              <w:rPr>
                <w:szCs w:val="24"/>
              </w:rPr>
              <w:t>SELECT, JOIN, WHERE</w:t>
            </w:r>
          </w:p>
        </w:tc>
        <w:tc>
          <w:tcPr>
            <w:tcW w:w="2448" w:type="dxa"/>
            <w:vAlign w:val="center"/>
          </w:tcPr>
          <w:p w14:paraId="35B2F5BC" w14:textId="77777777" w:rsidR="006021BF" w:rsidRPr="006021BF" w:rsidRDefault="006021BF" w:rsidP="003B135C">
            <w:pPr>
              <w:rPr>
                <w:szCs w:val="24"/>
              </w:rPr>
            </w:pPr>
            <w:r w:rsidRPr="006021BF">
              <w:rPr>
                <w:szCs w:val="24"/>
              </w:rPr>
              <w:t>Filter by employee, department, date or status.</w:t>
            </w:r>
          </w:p>
        </w:tc>
      </w:tr>
      <w:tr w:rsidR="006021BF" w14:paraId="1363E767" w14:textId="77777777" w:rsidTr="003B135C">
        <w:trPr>
          <w:jc w:val="center"/>
        </w:trPr>
        <w:tc>
          <w:tcPr>
            <w:tcW w:w="2448" w:type="dxa"/>
            <w:vAlign w:val="center"/>
          </w:tcPr>
          <w:p w14:paraId="22E49F87" w14:textId="77777777" w:rsidR="006021BF" w:rsidRPr="006021BF" w:rsidRDefault="006021BF" w:rsidP="003B135C">
            <w:pPr>
              <w:rPr>
                <w:szCs w:val="24"/>
              </w:rPr>
            </w:pPr>
            <w:r w:rsidRPr="006021BF">
              <w:rPr>
                <w:szCs w:val="24"/>
              </w:rPr>
              <w:t>Update</w:t>
            </w:r>
          </w:p>
        </w:tc>
        <w:tc>
          <w:tcPr>
            <w:tcW w:w="2448" w:type="dxa"/>
            <w:vAlign w:val="center"/>
          </w:tcPr>
          <w:p w14:paraId="37C8C1DB" w14:textId="77777777" w:rsidR="006021BF" w:rsidRPr="006021BF" w:rsidRDefault="006021BF" w:rsidP="003B135C">
            <w:pPr>
              <w:rPr>
                <w:szCs w:val="24"/>
              </w:rPr>
            </w:pPr>
            <w:r w:rsidRPr="006021BF">
              <w:rPr>
                <w:szCs w:val="24"/>
              </w:rPr>
              <w:t>Employee details, roster status, approval decision and summary</w:t>
            </w:r>
          </w:p>
        </w:tc>
        <w:tc>
          <w:tcPr>
            <w:tcW w:w="2448" w:type="dxa"/>
            <w:vAlign w:val="center"/>
          </w:tcPr>
          <w:p w14:paraId="2BC1B0CC" w14:textId="77777777" w:rsidR="006021BF" w:rsidRPr="006021BF" w:rsidRDefault="006021BF" w:rsidP="003B135C">
            <w:pPr>
              <w:rPr>
                <w:szCs w:val="24"/>
              </w:rPr>
            </w:pPr>
            <w:r w:rsidRPr="006021BF">
              <w:rPr>
                <w:szCs w:val="24"/>
              </w:rPr>
              <w:t>UPDATE</w:t>
            </w:r>
          </w:p>
        </w:tc>
        <w:tc>
          <w:tcPr>
            <w:tcW w:w="2448" w:type="dxa"/>
            <w:vAlign w:val="center"/>
          </w:tcPr>
          <w:p w14:paraId="40A84B77" w14:textId="77777777" w:rsidR="006021BF" w:rsidRPr="006021BF" w:rsidRDefault="006021BF" w:rsidP="003B135C">
            <w:pPr>
              <w:rPr>
                <w:szCs w:val="24"/>
              </w:rPr>
            </w:pPr>
            <w:r w:rsidRPr="006021BF">
              <w:rPr>
                <w:szCs w:val="24"/>
              </w:rPr>
              <w:t>Use parameterized queries and preserve audit fields.</w:t>
            </w:r>
          </w:p>
        </w:tc>
      </w:tr>
      <w:tr w:rsidR="006021BF" w14:paraId="6A6630DD" w14:textId="77777777" w:rsidTr="003B135C">
        <w:trPr>
          <w:jc w:val="center"/>
        </w:trPr>
        <w:tc>
          <w:tcPr>
            <w:tcW w:w="2448" w:type="dxa"/>
            <w:vAlign w:val="center"/>
          </w:tcPr>
          <w:p w14:paraId="7AB125B8" w14:textId="77777777" w:rsidR="006021BF" w:rsidRPr="006021BF" w:rsidRDefault="006021BF" w:rsidP="003B135C">
            <w:pPr>
              <w:rPr>
                <w:szCs w:val="24"/>
              </w:rPr>
            </w:pPr>
            <w:r w:rsidRPr="006021BF">
              <w:rPr>
                <w:szCs w:val="24"/>
              </w:rPr>
              <w:t>Delete / controlled removal</w:t>
            </w:r>
          </w:p>
        </w:tc>
        <w:tc>
          <w:tcPr>
            <w:tcW w:w="2448" w:type="dxa"/>
            <w:vAlign w:val="center"/>
          </w:tcPr>
          <w:p w14:paraId="7900F2BC" w14:textId="77777777" w:rsidR="006021BF" w:rsidRPr="006021BF" w:rsidRDefault="006021BF" w:rsidP="003B135C">
            <w:pPr>
              <w:rPr>
                <w:szCs w:val="24"/>
              </w:rPr>
            </w:pPr>
            <w:r w:rsidRPr="006021BF">
              <w:rPr>
                <w:szCs w:val="24"/>
              </w:rPr>
              <w:t>Only eligible draft/master records with no dependent records</w:t>
            </w:r>
          </w:p>
        </w:tc>
        <w:tc>
          <w:tcPr>
            <w:tcW w:w="2448" w:type="dxa"/>
            <w:vAlign w:val="center"/>
          </w:tcPr>
          <w:p w14:paraId="346D0FE8" w14:textId="77777777" w:rsidR="006021BF" w:rsidRPr="006021BF" w:rsidRDefault="006021BF" w:rsidP="003B135C">
            <w:pPr>
              <w:rPr>
                <w:szCs w:val="24"/>
              </w:rPr>
            </w:pPr>
            <w:r w:rsidRPr="006021BF">
              <w:rPr>
                <w:szCs w:val="24"/>
              </w:rPr>
              <w:t>DELETE with FK restrictions or soft status</w:t>
            </w:r>
          </w:p>
        </w:tc>
        <w:tc>
          <w:tcPr>
            <w:tcW w:w="2448" w:type="dxa"/>
            <w:vAlign w:val="center"/>
          </w:tcPr>
          <w:p w14:paraId="570809A0" w14:textId="77777777" w:rsidR="006021BF" w:rsidRPr="006021BF" w:rsidRDefault="006021BF" w:rsidP="003B135C">
            <w:pPr>
              <w:rPr>
                <w:szCs w:val="24"/>
              </w:rPr>
            </w:pPr>
            <w:r w:rsidRPr="006021BF">
              <w:rPr>
                <w:szCs w:val="24"/>
              </w:rPr>
              <w:t>Require confirmation; do not delete approved attendance or requests casually.</w:t>
            </w:r>
          </w:p>
        </w:tc>
      </w:tr>
    </w:tbl>
    <w:p w14:paraId="5335B8F4" w14:textId="77777777"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p w14:paraId="49F6274F" w14:textId="5D5FA205" w:rsidR="00CE1448" w:rsidRPr="006021BF" w:rsidRDefault="00EB1E5E" w:rsidP="006021BF">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3.5 Business Rules, Validation and Error Handling</w:t>
      </w:r>
      <w:r w:rsidRPr="00866E44">
        <w:rPr>
          <w:rFonts w:eastAsia="Times New Roman" w:cs="Times New Roman"/>
          <w:i/>
          <w:color w:val="000000" w:themeColor="text1"/>
          <w:sz w:val="21"/>
        </w:rPr>
        <w:t>.</w:t>
      </w:r>
    </w:p>
    <w:p w14:paraId="034ED4A6"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30"/>
        <w:gridCol w:w="3172"/>
        <w:gridCol w:w="3043"/>
      </w:tblGrid>
      <w:tr w:rsidR="006021BF" w14:paraId="5F5AD135" w14:textId="77777777" w:rsidTr="003B135C">
        <w:trPr>
          <w:jc w:val="center"/>
        </w:trPr>
        <w:tc>
          <w:tcPr>
            <w:tcW w:w="3264" w:type="dxa"/>
            <w:shd w:val="clear" w:color="auto" w:fill="D9EAF4"/>
          </w:tcPr>
          <w:p w14:paraId="3C1944FF" w14:textId="77777777" w:rsidR="006021BF" w:rsidRPr="006021BF" w:rsidRDefault="006021BF" w:rsidP="003B135C">
            <w:pPr>
              <w:rPr>
                <w:szCs w:val="24"/>
              </w:rPr>
            </w:pPr>
            <w:r w:rsidRPr="006021BF">
              <w:rPr>
                <w:b/>
                <w:szCs w:val="24"/>
              </w:rPr>
              <w:t>Rule / Validation</w:t>
            </w:r>
          </w:p>
        </w:tc>
        <w:tc>
          <w:tcPr>
            <w:tcW w:w="3264" w:type="dxa"/>
            <w:shd w:val="clear" w:color="auto" w:fill="D9EAF4"/>
          </w:tcPr>
          <w:p w14:paraId="3078C41A" w14:textId="77777777" w:rsidR="006021BF" w:rsidRPr="006021BF" w:rsidRDefault="006021BF" w:rsidP="003B135C">
            <w:pPr>
              <w:rPr>
                <w:szCs w:val="24"/>
              </w:rPr>
            </w:pPr>
            <w:r w:rsidRPr="006021BF">
              <w:rPr>
                <w:b/>
                <w:szCs w:val="24"/>
              </w:rPr>
              <w:t>How Implemented</w:t>
            </w:r>
          </w:p>
        </w:tc>
        <w:tc>
          <w:tcPr>
            <w:tcW w:w="3264" w:type="dxa"/>
            <w:shd w:val="clear" w:color="auto" w:fill="D9EAF4"/>
          </w:tcPr>
          <w:p w14:paraId="2407EEA4" w14:textId="77777777" w:rsidR="006021BF" w:rsidRPr="006021BF" w:rsidRDefault="006021BF" w:rsidP="003B135C">
            <w:pPr>
              <w:rPr>
                <w:szCs w:val="24"/>
              </w:rPr>
            </w:pPr>
            <w:r w:rsidRPr="006021BF">
              <w:rPr>
                <w:b/>
                <w:szCs w:val="24"/>
              </w:rPr>
              <w:t>Evidence / Message</w:t>
            </w:r>
          </w:p>
        </w:tc>
      </w:tr>
      <w:tr w:rsidR="006021BF" w14:paraId="6B3B9763" w14:textId="77777777" w:rsidTr="003B135C">
        <w:trPr>
          <w:jc w:val="center"/>
        </w:trPr>
        <w:tc>
          <w:tcPr>
            <w:tcW w:w="3264" w:type="dxa"/>
            <w:vAlign w:val="center"/>
          </w:tcPr>
          <w:p w14:paraId="3A18D0F8" w14:textId="77777777" w:rsidR="006021BF" w:rsidRPr="006021BF" w:rsidRDefault="006021BF" w:rsidP="003B135C">
            <w:pPr>
              <w:rPr>
                <w:szCs w:val="24"/>
              </w:rPr>
            </w:pPr>
            <w:r w:rsidRPr="006021BF">
              <w:rPr>
                <w:szCs w:val="24"/>
              </w:rPr>
              <w:t>No overlapping shifts</w:t>
            </w:r>
          </w:p>
        </w:tc>
        <w:tc>
          <w:tcPr>
            <w:tcW w:w="3264" w:type="dxa"/>
            <w:vAlign w:val="center"/>
          </w:tcPr>
          <w:p w14:paraId="65159774" w14:textId="77777777" w:rsidR="006021BF" w:rsidRPr="006021BF" w:rsidRDefault="006021BF" w:rsidP="003B135C">
            <w:pPr>
              <w:rPr>
                <w:szCs w:val="24"/>
              </w:rPr>
            </w:pPr>
            <w:r w:rsidRPr="006021BF">
              <w:rPr>
                <w:szCs w:val="24"/>
              </w:rPr>
              <w:t xml:space="preserve">Before publishing a roster, compare the proposed interval </w:t>
            </w:r>
            <w:r w:rsidRPr="006021BF">
              <w:rPr>
                <w:szCs w:val="24"/>
              </w:rPr>
              <w:lastRenderedPageBreak/>
              <w:t>with other published shifts for the same employee, including overnight intervals.</w:t>
            </w:r>
          </w:p>
        </w:tc>
        <w:tc>
          <w:tcPr>
            <w:tcW w:w="3264" w:type="dxa"/>
            <w:vAlign w:val="center"/>
          </w:tcPr>
          <w:p w14:paraId="0860236C" w14:textId="77777777" w:rsidR="006021BF" w:rsidRPr="006021BF" w:rsidRDefault="006021BF" w:rsidP="003B135C">
            <w:pPr>
              <w:rPr>
                <w:szCs w:val="24"/>
              </w:rPr>
            </w:pPr>
            <w:r w:rsidRPr="006021BF">
              <w:rPr>
                <w:szCs w:val="24"/>
              </w:rPr>
              <w:lastRenderedPageBreak/>
              <w:t>Reject conflicts and show the conflicting date/shift.</w:t>
            </w:r>
          </w:p>
        </w:tc>
      </w:tr>
      <w:tr w:rsidR="006021BF" w14:paraId="69615BBC" w14:textId="77777777" w:rsidTr="003B135C">
        <w:trPr>
          <w:jc w:val="center"/>
        </w:trPr>
        <w:tc>
          <w:tcPr>
            <w:tcW w:w="3264" w:type="dxa"/>
            <w:vAlign w:val="center"/>
          </w:tcPr>
          <w:p w14:paraId="682B90CC" w14:textId="77777777" w:rsidR="006021BF" w:rsidRPr="006021BF" w:rsidRDefault="006021BF" w:rsidP="003B135C">
            <w:pPr>
              <w:rPr>
                <w:szCs w:val="24"/>
              </w:rPr>
            </w:pPr>
            <w:r w:rsidRPr="006021BF">
              <w:rPr>
                <w:szCs w:val="24"/>
              </w:rPr>
              <w:t>Clock-out after clock-in</w:t>
            </w:r>
          </w:p>
        </w:tc>
        <w:tc>
          <w:tcPr>
            <w:tcW w:w="3264" w:type="dxa"/>
            <w:vAlign w:val="center"/>
          </w:tcPr>
          <w:p w14:paraId="6A5EC83C" w14:textId="77777777" w:rsidR="006021BF" w:rsidRPr="006021BF" w:rsidRDefault="006021BF" w:rsidP="003B135C">
            <w:pPr>
              <w:rPr>
                <w:szCs w:val="24"/>
              </w:rPr>
            </w:pPr>
            <w:r w:rsidRPr="006021BF">
              <w:rPr>
                <w:szCs w:val="24"/>
              </w:rPr>
              <w:t>Pair punch events and validate OUT timestamp is later than the corresponding IN; handle overnight shifts using date-aware logic.</w:t>
            </w:r>
          </w:p>
        </w:tc>
        <w:tc>
          <w:tcPr>
            <w:tcW w:w="3264" w:type="dxa"/>
            <w:vAlign w:val="center"/>
          </w:tcPr>
          <w:p w14:paraId="513495BD" w14:textId="77777777" w:rsidR="006021BF" w:rsidRPr="006021BF" w:rsidRDefault="006021BF" w:rsidP="003B135C">
            <w:pPr>
              <w:rPr>
                <w:szCs w:val="24"/>
              </w:rPr>
            </w:pPr>
            <w:r w:rsidRPr="006021BF">
              <w:rPr>
                <w:szCs w:val="24"/>
              </w:rPr>
              <w:t>Do not finalize a negative or incomplete duration.</w:t>
            </w:r>
          </w:p>
        </w:tc>
      </w:tr>
      <w:tr w:rsidR="006021BF" w14:paraId="2A52EC4F" w14:textId="77777777" w:rsidTr="003B135C">
        <w:trPr>
          <w:jc w:val="center"/>
        </w:trPr>
        <w:tc>
          <w:tcPr>
            <w:tcW w:w="3264" w:type="dxa"/>
            <w:vAlign w:val="center"/>
          </w:tcPr>
          <w:p w14:paraId="57092099" w14:textId="77777777" w:rsidR="006021BF" w:rsidRPr="006021BF" w:rsidRDefault="006021BF" w:rsidP="003B135C">
            <w:pPr>
              <w:rPr>
                <w:szCs w:val="24"/>
              </w:rPr>
            </w:pPr>
            <w:r w:rsidRPr="006021BF">
              <w:rPr>
                <w:szCs w:val="24"/>
              </w:rPr>
              <w:t>Leave within balance</w:t>
            </w:r>
          </w:p>
        </w:tc>
        <w:tc>
          <w:tcPr>
            <w:tcW w:w="3264" w:type="dxa"/>
            <w:vAlign w:val="center"/>
          </w:tcPr>
          <w:p w14:paraId="14347D9A" w14:textId="77777777" w:rsidR="006021BF" w:rsidRPr="006021BF" w:rsidRDefault="006021BF" w:rsidP="003B135C">
            <w:pPr>
              <w:rPr>
                <w:szCs w:val="24"/>
              </w:rPr>
            </w:pPr>
            <w:r w:rsidRPr="006021BF">
              <w:rPr>
                <w:szCs w:val="24"/>
              </w:rPr>
              <w:t xml:space="preserve">Within one transaction, lock/check the employee/type/year balance; approve only if available days cover the request; update </w:t>
            </w:r>
            <w:proofErr w:type="spellStart"/>
            <w:r w:rsidRPr="006021BF">
              <w:rPr>
                <w:szCs w:val="24"/>
              </w:rPr>
              <w:t>used_days</w:t>
            </w:r>
            <w:proofErr w:type="spellEnd"/>
            <w:r w:rsidRPr="006021BF">
              <w:rPr>
                <w:szCs w:val="24"/>
              </w:rPr>
              <w:t xml:space="preserve"> and application status together.</w:t>
            </w:r>
          </w:p>
        </w:tc>
        <w:tc>
          <w:tcPr>
            <w:tcW w:w="3264" w:type="dxa"/>
            <w:vAlign w:val="center"/>
          </w:tcPr>
          <w:p w14:paraId="3CC345A0" w14:textId="77777777" w:rsidR="006021BF" w:rsidRPr="006021BF" w:rsidRDefault="006021BF" w:rsidP="003B135C">
            <w:pPr>
              <w:rPr>
                <w:szCs w:val="24"/>
              </w:rPr>
            </w:pPr>
            <w:r w:rsidRPr="006021BF">
              <w:rPr>
                <w:szCs w:val="24"/>
              </w:rPr>
              <w:t>Rollback on any failure.</w:t>
            </w:r>
          </w:p>
        </w:tc>
      </w:tr>
      <w:tr w:rsidR="006021BF" w14:paraId="54130F83" w14:textId="77777777" w:rsidTr="003B135C">
        <w:trPr>
          <w:jc w:val="center"/>
        </w:trPr>
        <w:tc>
          <w:tcPr>
            <w:tcW w:w="3264" w:type="dxa"/>
            <w:vAlign w:val="center"/>
          </w:tcPr>
          <w:p w14:paraId="4A405CBA" w14:textId="77777777" w:rsidR="006021BF" w:rsidRPr="006021BF" w:rsidRDefault="006021BF" w:rsidP="003B135C">
            <w:pPr>
              <w:rPr>
                <w:szCs w:val="24"/>
              </w:rPr>
            </w:pPr>
            <w:r w:rsidRPr="006021BF">
              <w:rPr>
                <w:szCs w:val="24"/>
              </w:rPr>
              <w:t>Authorized overtime</w:t>
            </w:r>
          </w:p>
        </w:tc>
        <w:tc>
          <w:tcPr>
            <w:tcW w:w="3264" w:type="dxa"/>
            <w:vAlign w:val="center"/>
          </w:tcPr>
          <w:p w14:paraId="22323718" w14:textId="77777777" w:rsidR="006021BF" w:rsidRPr="006021BF" w:rsidRDefault="006021BF" w:rsidP="003B135C">
            <w:pPr>
              <w:rPr>
                <w:szCs w:val="24"/>
              </w:rPr>
            </w:pPr>
            <w:r w:rsidRPr="006021BF">
              <w:rPr>
                <w:szCs w:val="24"/>
              </w:rPr>
              <w:t>Check the current user's role before approval; record approver and decision timestamp.</w:t>
            </w:r>
          </w:p>
        </w:tc>
        <w:tc>
          <w:tcPr>
            <w:tcW w:w="3264" w:type="dxa"/>
            <w:vAlign w:val="center"/>
          </w:tcPr>
          <w:p w14:paraId="7B78604B" w14:textId="77777777" w:rsidR="006021BF" w:rsidRPr="006021BF" w:rsidRDefault="006021BF" w:rsidP="003B135C">
            <w:pPr>
              <w:rPr>
                <w:szCs w:val="24"/>
              </w:rPr>
            </w:pPr>
            <w:r w:rsidRPr="006021BF">
              <w:rPr>
                <w:szCs w:val="24"/>
              </w:rPr>
              <w:t>Reject unauthorized action.</w:t>
            </w:r>
          </w:p>
        </w:tc>
      </w:tr>
      <w:tr w:rsidR="006021BF" w14:paraId="57187427" w14:textId="77777777" w:rsidTr="003B135C">
        <w:trPr>
          <w:jc w:val="center"/>
        </w:trPr>
        <w:tc>
          <w:tcPr>
            <w:tcW w:w="3264" w:type="dxa"/>
            <w:vAlign w:val="center"/>
          </w:tcPr>
          <w:p w14:paraId="7A46EE93" w14:textId="77777777" w:rsidR="006021BF" w:rsidRPr="006021BF" w:rsidRDefault="006021BF" w:rsidP="003B135C">
            <w:pPr>
              <w:rPr>
                <w:szCs w:val="24"/>
              </w:rPr>
            </w:pPr>
            <w:r w:rsidRPr="006021BF">
              <w:rPr>
                <w:szCs w:val="24"/>
              </w:rPr>
              <w:t>One daily summary</w:t>
            </w:r>
          </w:p>
        </w:tc>
        <w:tc>
          <w:tcPr>
            <w:tcW w:w="3264" w:type="dxa"/>
            <w:vAlign w:val="center"/>
          </w:tcPr>
          <w:p w14:paraId="0E3B8361" w14:textId="77777777" w:rsidR="006021BF" w:rsidRPr="006021BF" w:rsidRDefault="006021BF" w:rsidP="003B135C">
            <w:pPr>
              <w:rPr>
                <w:szCs w:val="24"/>
              </w:rPr>
            </w:pPr>
            <w:proofErr w:type="gramStart"/>
            <w:r w:rsidRPr="006021BF">
              <w:rPr>
                <w:szCs w:val="24"/>
              </w:rPr>
              <w:t>UNIQUE(</w:t>
            </w:r>
            <w:proofErr w:type="spellStart"/>
            <w:proofErr w:type="gramEnd"/>
            <w:r w:rsidRPr="006021BF">
              <w:rPr>
                <w:szCs w:val="24"/>
              </w:rPr>
              <w:t>employee_id</w:t>
            </w:r>
            <w:proofErr w:type="spellEnd"/>
            <w:r w:rsidRPr="006021BF">
              <w:rPr>
                <w:szCs w:val="24"/>
              </w:rPr>
              <w:t xml:space="preserve">, </w:t>
            </w:r>
            <w:proofErr w:type="spellStart"/>
            <w:r w:rsidRPr="006021BF">
              <w:rPr>
                <w:szCs w:val="24"/>
              </w:rPr>
              <w:t>work_date</w:t>
            </w:r>
            <w:proofErr w:type="spellEnd"/>
            <w:r w:rsidRPr="006021BF">
              <w:rPr>
                <w:szCs w:val="24"/>
              </w:rPr>
              <w:t>) plus insert-or-update logic.</w:t>
            </w:r>
          </w:p>
        </w:tc>
        <w:tc>
          <w:tcPr>
            <w:tcW w:w="3264" w:type="dxa"/>
            <w:vAlign w:val="center"/>
          </w:tcPr>
          <w:p w14:paraId="1C2BCB06" w14:textId="77777777" w:rsidR="006021BF" w:rsidRPr="006021BF" w:rsidRDefault="006021BF" w:rsidP="003B135C">
            <w:pPr>
              <w:rPr>
                <w:szCs w:val="24"/>
              </w:rPr>
            </w:pPr>
            <w:r w:rsidRPr="006021BF">
              <w:rPr>
                <w:szCs w:val="24"/>
              </w:rPr>
              <w:t>Avoid duplicate daily summaries.</w:t>
            </w:r>
          </w:p>
        </w:tc>
      </w:tr>
      <w:tr w:rsidR="006021BF" w14:paraId="30750847" w14:textId="77777777" w:rsidTr="003B135C">
        <w:trPr>
          <w:jc w:val="center"/>
        </w:trPr>
        <w:tc>
          <w:tcPr>
            <w:tcW w:w="3264" w:type="dxa"/>
            <w:vAlign w:val="center"/>
          </w:tcPr>
          <w:p w14:paraId="602CE73D" w14:textId="77777777" w:rsidR="006021BF" w:rsidRPr="006021BF" w:rsidRDefault="006021BF" w:rsidP="003B135C">
            <w:pPr>
              <w:rPr>
                <w:szCs w:val="24"/>
              </w:rPr>
            </w:pPr>
            <w:r w:rsidRPr="006021BF">
              <w:rPr>
                <w:szCs w:val="24"/>
              </w:rPr>
              <w:t>Input and database errors</w:t>
            </w:r>
          </w:p>
        </w:tc>
        <w:tc>
          <w:tcPr>
            <w:tcW w:w="3264" w:type="dxa"/>
            <w:vAlign w:val="center"/>
          </w:tcPr>
          <w:p w14:paraId="35AFFEA8" w14:textId="77777777" w:rsidR="006021BF" w:rsidRPr="006021BF" w:rsidRDefault="006021BF" w:rsidP="003B135C">
            <w:pPr>
              <w:rPr>
                <w:szCs w:val="24"/>
              </w:rPr>
            </w:pPr>
            <w:r w:rsidRPr="006021BF">
              <w:rPr>
                <w:szCs w:val="24"/>
              </w:rPr>
              <w:t>Use parameterized SQL, type/date validation, exception handling, rollback and safe user messages; never display passwords or raw credentials.</w:t>
            </w:r>
          </w:p>
        </w:tc>
        <w:tc>
          <w:tcPr>
            <w:tcW w:w="3264" w:type="dxa"/>
            <w:vAlign w:val="center"/>
          </w:tcPr>
          <w:p w14:paraId="3BC9314C" w14:textId="77777777" w:rsidR="006021BF" w:rsidRPr="006021BF" w:rsidRDefault="006021BF" w:rsidP="003B135C">
            <w:pPr>
              <w:rPr>
                <w:szCs w:val="24"/>
              </w:rPr>
            </w:pPr>
            <w:r w:rsidRPr="006021BF">
              <w:rPr>
                <w:szCs w:val="24"/>
              </w:rPr>
              <w:t>Keep a diagnostic log without secrets.</w:t>
            </w:r>
          </w:p>
        </w:tc>
      </w:tr>
    </w:tbl>
    <w:p w14:paraId="4895F65E" w14:textId="77777777" w:rsidR="006021BF" w:rsidRPr="006021BF" w:rsidRDefault="006021BF" w:rsidP="006021BF"/>
    <w:p w14:paraId="10C1E42A" w14:textId="77777777" w:rsidR="00EB1E5E" w:rsidRDefault="00EB1E5E">
      <w:pPr>
        <w:pStyle w:val="Heading2"/>
        <w:rPr>
          <w:rFonts w:ascii="Times New Roman" w:eastAsia="Times New Roman" w:hAnsi="Times New Roman" w:cs="Times New Roman"/>
          <w:color w:val="000000" w:themeColor="text1"/>
          <w:sz w:val="28"/>
          <w:szCs w:val="30"/>
        </w:rPr>
      </w:pPr>
    </w:p>
    <w:p w14:paraId="00F64FCE" w14:textId="7BF212A3"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991"/>
        <w:gridCol w:w="3192"/>
        <w:gridCol w:w="3062"/>
      </w:tblGrid>
      <w:tr w:rsidR="006021BF" w14:paraId="3E18D9F7" w14:textId="77777777" w:rsidTr="003B135C">
        <w:trPr>
          <w:jc w:val="center"/>
        </w:trPr>
        <w:tc>
          <w:tcPr>
            <w:tcW w:w="3264" w:type="dxa"/>
            <w:shd w:val="clear" w:color="auto" w:fill="D9EAF4"/>
          </w:tcPr>
          <w:p w14:paraId="3EA3AC93" w14:textId="77777777" w:rsidR="006021BF" w:rsidRPr="006021BF" w:rsidRDefault="006021BF" w:rsidP="003B135C">
            <w:pPr>
              <w:rPr>
                <w:szCs w:val="24"/>
              </w:rPr>
            </w:pPr>
            <w:r w:rsidRPr="006021BF">
              <w:rPr>
                <w:b/>
                <w:szCs w:val="24"/>
              </w:rPr>
              <w:t>Report / Operation</w:t>
            </w:r>
          </w:p>
        </w:tc>
        <w:tc>
          <w:tcPr>
            <w:tcW w:w="3264" w:type="dxa"/>
            <w:shd w:val="clear" w:color="auto" w:fill="D9EAF4"/>
          </w:tcPr>
          <w:p w14:paraId="282069FB" w14:textId="77777777" w:rsidR="006021BF" w:rsidRPr="006021BF" w:rsidRDefault="006021BF" w:rsidP="003B135C">
            <w:pPr>
              <w:rPr>
                <w:szCs w:val="24"/>
              </w:rPr>
            </w:pPr>
            <w:r w:rsidRPr="006021BF">
              <w:rPr>
                <w:b/>
                <w:szCs w:val="24"/>
              </w:rPr>
              <w:t>SQL / Database Concept</w:t>
            </w:r>
          </w:p>
        </w:tc>
        <w:tc>
          <w:tcPr>
            <w:tcW w:w="3264" w:type="dxa"/>
            <w:shd w:val="clear" w:color="auto" w:fill="D9EAF4"/>
          </w:tcPr>
          <w:p w14:paraId="7E8E8F35" w14:textId="77777777" w:rsidR="006021BF" w:rsidRPr="006021BF" w:rsidRDefault="006021BF" w:rsidP="003B135C">
            <w:pPr>
              <w:rPr>
                <w:szCs w:val="24"/>
              </w:rPr>
            </w:pPr>
            <w:r w:rsidRPr="006021BF">
              <w:rPr>
                <w:b/>
                <w:szCs w:val="24"/>
              </w:rPr>
              <w:t>Application Output</w:t>
            </w:r>
          </w:p>
        </w:tc>
      </w:tr>
      <w:tr w:rsidR="006021BF" w14:paraId="7B086DC2" w14:textId="77777777" w:rsidTr="003B135C">
        <w:trPr>
          <w:jc w:val="center"/>
        </w:trPr>
        <w:tc>
          <w:tcPr>
            <w:tcW w:w="3264" w:type="dxa"/>
            <w:vAlign w:val="center"/>
          </w:tcPr>
          <w:p w14:paraId="5A6EC05B" w14:textId="77777777" w:rsidR="006021BF" w:rsidRPr="006021BF" w:rsidRDefault="006021BF" w:rsidP="003B135C">
            <w:pPr>
              <w:rPr>
                <w:szCs w:val="24"/>
              </w:rPr>
            </w:pPr>
            <w:r w:rsidRPr="006021BF">
              <w:rPr>
                <w:szCs w:val="24"/>
              </w:rPr>
              <w:t>Daily roster</w:t>
            </w:r>
          </w:p>
        </w:tc>
        <w:tc>
          <w:tcPr>
            <w:tcW w:w="3264" w:type="dxa"/>
            <w:vAlign w:val="center"/>
          </w:tcPr>
          <w:p w14:paraId="65D644EA" w14:textId="77777777" w:rsidR="006021BF" w:rsidRPr="006021BF" w:rsidRDefault="006021BF" w:rsidP="003B135C">
            <w:pPr>
              <w:rPr>
                <w:szCs w:val="24"/>
              </w:rPr>
            </w:pPr>
            <w:r w:rsidRPr="006021BF">
              <w:rPr>
                <w:szCs w:val="24"/>
              </w:rPr>
              <w:t xml:space="preserve">JOIN Roster, Employee, Department and Shift; filter by </w:t>
            </w:r>
            <w:proofErr w:type="spellStart"/>
            <w:r w:rsidRPr="006021BF">
              <w:rPr>
                <w:szCs w:val="24"/>
              </w:rPr>
              <w:t>shift_date</w:t>
            </w:r>
            <w:proofErr w:type="spellEnd"/>
            <w:r w:rsidRPr="006021BF">
              <w:rPr>
                <w:szCs w:val="24"/>
              </w:rPr>
              <w:t xml:space="preserve"> and published status.</w:t>
            </w:r>
          </w:p>
        </w:tc>
        <w:tc>
          <w:tcPr>
            <w:tcW w:w="3264" w:type="dxa"/>
            <w:vAlign w:val="center"/>
          </w:tcPr>
          <w:p w14:paraId="681EA763" w14:textId="77777777" w:rsidR="006021BF" w:rsidRPr="006021BF" w:rsidRDefault="006021BF" w:rsidP="003B135C">
            <w:pPr>
              <w:rPr>
                <w:szCs w:val="24"/>
              </w:rPr>
            </w:pPr>
            <w:r w:rsidRPr="006021BF">
              <w:rPr>
                <w:szCs w:val="24"/>
              </w:rPr>
              <w:t>Employee list grouped by department/shift.</w:t>
            </w:r>
          </w:p>
        </w:tc>
      </w:tr>
      <w:tr w:rsidR="006021BF" w14:paraId="7AAA951F" w14:textId="77777777" w:rsidTr="003B135C">
        <w:trPr>
          <w:jc w:val="center"/>
        </w:trPr>
        <w:tc>
          <w:tcPr>
            <w:tcW w:w="3264" w:type="dxa"/>
            <w:vAlign w:val="center"/>
          </w:tcPr>
          <w:p w14:paraId="0D67A1CB" w14:textId="77777777" w:rsidR="006021BF" w:rsidRPr="006021BF" w:rsidRDefault="006021BF" w:rsidP="003B135C">
            <w:pPr>
              <w:rPr>
                <w:szCs w:val="24"/>
              </w:rPr>
            </w:pPr>
            <w:r w:rsidRPr="006021BF">
              <w:rPr>
                <w:szCs w:val="24"/>
              </w:rPr>
              <w:t>Late arrivals</w:t>
            </w:r>
          </w:p>
        </w:tc>
        <w:tc>
          <w:tcPr>
            <w:tcW w:w="3264" w:type="dxa"/>
            <w:vAlign w:val="center"/>
          </w:tcPr>
          <w:p w14:paraId="5BB69507" w14:textId="77777777" w:rsidR="006021BF" w:rsidRPr="006021BF" w:rsidRDefault="006021BF" w:rsidP="003B135C">
            <w:pPr>
              <w:rPr>
                <w:szCs w:val="24"/>
              </w:rPr>
            </w:pPr>
            <w:r w:rsidRPr="006021BF">
              <w:rPr>
                <w:szCs w:val="24"/>
              </w:rPr>
              <w:t xml:space="preserve">JOIN </w:t>
            </w:r>
            <w:proofErr w:type="spellStart"/>
            <w:r w:rsidRPr="006021BF">
              <w:rPr>
                <w:szCs w:val="24"/>
              </w:rPr>
              <w:t>AttendanceSummary</w:t>
            </w:r>
            <w:proofErr w:type="spellEnd"/>
            <w:r w:rsidRPr="006021BF">
              <w:rPr>
                <w:szCs w:val="24"/>
              </w:rPr>
              <w:t xml:space="preserve"> and Employee; filter </w:t>
            </w:r>
            <w:proofErr w:type="spellStart"/>
            <w:r w:rsidRPr="006021BF">
              <w:rPr>
                <w:szCs w:val="24"/>
              </w:rPr>
              <w:t>late_minutes</w:t>
            </w:r>
            <w:proofErr w:type="spellEnd"/>
            <w:r w:rsidRPr="006021BF">
              <w:rPr>
                <w:szCs w:val="24"/>
              </w:rPr>
              <w:t xml:space="preserve"> &gt; 0; order by date and lateness.</w:t>
            </w:r>
          </w:p>
        </w:tc>
        <w:tc>
          <w:tcPr>
            <w:tcW w:w="3264" w:type="dxa"/>
            <w:vAlign w:val="center"/>
          </w:tcPr>
          <w:p w14:paraId="068014CC" w14:textId="77777777" w:rsidR="006021BF" w:rsidRPr="006021BF" w:rsidRDefault="006021BF" w:rsidP="003B135C">
            <w:pPr>
              <w:rPr>
                <w:szCs w:val="24"/>
              </w:rPr>
            </w:pPr>
            <w:r w:rsidRPr="006021BF">
              <w:rPr>
                <w:szCs w:val="24"/>
              </w:rPr>
              <w:t>Late-arrival register.</w:t>
            </w:r>
          </w:p>
        </w:tc>
      </w:tr>
      <w:tr w:rsidR="006021BF" w14:paraId="6D6E6AED" w14:textId="77777777" w:rsidTr="003B135C">
        <w:trPr>
          <w:jc w:val="center"/>
        </w:trPr>
        <w:tc>
          <w:tcPr>
            <w:tcW w:w="3264" w:type="dxa"/>
            <w:vAlign w:val="center"/>
          </w:tcPr>
          <w:p w14:paraId="7D27BD3F" w14:textId="77777777" w:rsidR="006021BF" w:rsidRPr="006021BF" w:rsidRDefault="006021BF" w:rsidP="003B135C">
            <w:pPr>
              <w:rPr>
                <w:szCs w:val="24"/>
              </w:rPr>
            </w:pPr>
            <w:r w:rsidRPr="006021BF">
              <w:rPr>
                <w:szCs w:val="24"/>
              </w:rPr>
              <w:t>Department headcount</w:t>
            </w:r>
          </w:p>
        </w:tc>
        <w:tc>
          <w:tcPr>
            <w:tcW w:w="3264" w:type="dxa"/>
            <w:vAlign w:val="center"/>
          </w:tcPr>
          <w:p w14:paraId="789404CE" w14:textId="77777777" w:rsidR="006021BF" w:rsidRPr="006021BF" w:rsidRDefault="006021BF" w:rsidP="003B135C">
            <w:pPr>
              <w:rPr>
                <w:szCs w:val="24"/>
              </w:rPr>
            </w:pPr>
            <w:r w:rsidRPr="006021BF">
              <w:rPr>
                <w:szCs w:val="24"/>
              </w:rPr>
              <w:t xml:space="preserve">LEFT JOIN Department to Employee; GROUP BY </w:t>
            </w:r>
            <w:r w:rsidRPr="006021BF">
              <w:rPr>
                <w:szCs w:val="24"/>
              </w:rPr>
              <w:lastRenderedPageBreak/>
              <w:t>department.</w:t>
            </w:r>
          </w:p>
        </w:tc>
        <w:tc>
          <w:tcPr>
            <w:tcW w:w="3264" w:type="dxa"/>
            <w:vAlign w:val="center"/>
          </w:tcPr>
          <w:p w14:paraId="61895AD4" w14:textId="77777777" w:rsidR="006021BF" w:rsidRPr="006021BF" w:rsidRDefault="006021BF" w:rsidP="003B135C">
            <w:pPr>
              <w:rPr>
                <w:szCs w:val="24"/>
              </w:rPr>
            </w:pPr>
            <w:r w:rsidRPr="006021BF">
              <w:rPr>
                <w:szCs w:val="24"/>
              </w:rPr>
              <w:lastRenderedPageBreak/>
              <w:t xml:space="preserve">Count of employees per department, including empty </w:t>
            </w:r>
            <w:r w:rsidRPr="006021BF">
              <w:rPr>
                <w:szCs w:val="24"/>
              </w:rPr>
              <w:lastRenderedPageBreak/>
              <w:t>departments.</w:t>
            </w:r>
          </w:p>
        </w:tc>
      </w:tr>
      <w:tr w:rsidR="006021BF" w14:paraId="49FE06AF" w14:textId="77777777" w:rsidTr="003B135C">
        <w:trPr>
          <w:jc w:val="center"/>
        </w:trPr>
        <w:tc>
          <w:tcPr>
            <w:tcW w:w="3264" w:type="dxa"/>
            <w:vAlign w:val="center"/>
          </w:tcPr>
          <w:p w14:paraId="4009063A" w14:textId="77777777" w:rsidR="006021BF" w:rsidRPr="006021BF" w:rsidRDefault="006021BF" w:rsidP="003B135C">
            <w:pPr>
              <w:rPr>
                <w:szCs w:val="24"/>
              </w:rPr>
            </w:pPr>
            <w:r w:rsidRPr="006021BF">
              <w:rPr>
                <w:szCs w:val="24"/>
              </w:rPr>
              <w:lastRenderedPageBreak/>
              <w:t>Leave balance</w:t>
            </w:r>
          </w:p>
        </w:tc>
        <w:tc>
          <w:tcPr>
            <w:tcW w:w="3264" w:type="dxa"/>
            <w:vAlign w:val="center"/>
          </w:tcPr>
          <w:p w14:paraId="3540A9ED" w14:textId="77777777" w:rsidR="006021BF" w:rsidRPr="006021BF" w:rsidRDefault="006021BF" w:rsidP="003B135C">
            <w:pPr>
              <w:rPr>
                <w:szCs w:val="24"/>
              </w:rPr>
            </w:pPr>
            <w:r w:rsidRPr="006021BF">
              <w:rPr>
                <w:szCs w:val="24"/>
              </w:rPr>
              <w:t xml:space="preserve">JOIN </w:t>
            </w:r>
            <w:proofErr w:type="spellStart"/>
            <w:r w:rsidRPr="006021BF">
              <w:rPr>
                <w:szCs w:val="24"/>
              </w:rPr>
              <w:t>LeaveBalance</w:t>
            </w:r>
            <w:proofErr w:type="spellEnd"/>
            <w:r w:rsidRPr="006021BF">
              <w:rPr>
                <w:szCs w:val="24"/>
              </w:rPr>
              <w:t xml:space="preserve">, Employee and </w:t>
            </w:r>
            <w:proofErr w:type="spellStart"/>
            <w:r w:rsidRPr="006021BF">
              <w:rPr>
                <w:szCs w:val="24"/>
              </w:rPr>
              <w:t>LeaveType</w:t>
            </w:r>
            <w:proofErr w:type="spellEnd"/>
            <w:r w:rsidRPr="006021BF">
              <w:rPr>
                <w:szCs w:val="24"/>
              </w:rPr>
              <w:t xml:space="preserve">; calculate </w:t>
            </w:r>
            <w:proofErr w:type="spellStart"/>
            <w:r w:rsidRPr="006021BF">
              <w:rPr>
                <w:szCs w:val="24"/>
              </w:rPr>
              <w:t>entitled_days</w:t>
            </w:r>
            <w:proofErr w:type="spellEnd"/>
            <w:r w:rsidRPr="006021BF">
              <w:rPr>
                <w:szCs w:val="24"/>
              </w:rPr>
              <w:t xml:space="preserve"> - </w:t>
            </w:r>
            <w:proofErr w:type="spellStart"/>
            <w:r w:rsidRPr="006021BF">
              <w:rPr>
                <w:szCs w:val="24"/>
              </w:rPr>
              <w:t>used_days</w:t>
            </w:r>
            <w:proofErr w:type="spellEnd"/>
            <w:r w:rsidRPr="006021BF">
              <w:rPr>
                <w:szCs w:val="24"/>
              </w:rPr>
              <w:t>.</w:t>
            </w:r>
          </w:p>
        </w:tc>
        <w:tc>
          <w:tcPr>
            <w:tcW w:w="3264" w:type="dxa"/>
            <w:vAlign w:val="center"/>
          </w:tcPr>
          <w:p w14:paraId="0CC3AE2F" w14:textId="77777777" w:rsidR="006021BF" w:rsidRPr="006021BF" w:rsidRDefault="006021BF" w:rsidP="003B135C">
            <w:pPr>
              <w:rPr>
                <w:szCs w:val="24"/>
              </w:rPr>
            </w:pPr>
            <w:r w:rsidRPr="006021BF">
              <w:rPr>
                <w:szCs w:val="24"/>
              </w:rPr>
              <w:t>Available balance by employee and leave type.</w:t>
            </w:r>
          </w:p>
        </w:tc>
      </w:tr>
      <w:tr w:rsidR="006021BF" w14:paraId="0A39481D" w14:textId="77777777" w:rsidTr="003B135C">
        <w:trPr>
          <w:jc w:val="center"/>
        </w:trPr>
        <w:tc>
          <w:tcPr>
            <w:tcW w:w="3264" w:type="dxa"/>
            <w:vAlign w:val="center"/>
          </w:tcPr>
          <w:p w14:paraId="31533799" w14:textId="77777777" w:rsidR="006021BF" w:rsidRPr="006021BF" w:rsidRDefault="006021BF" w:rsidP="003B135C">
            <w:pPr>
              <w:rPr>
                <w:szCs w:val="24"/>
              </w:rPr>
            </w:pPr>
            <w:r w:rsidRPr="006021BF">
              <w:rPr>
                <w:szCs w:val="24"/>
              </w:rPr>
              <w:t>Approved overtime</w:t>
            </w:r>
          </w:p>
        </w:tc>
        <w:tc>
          <w:tcPr>
            <w:tcW w:w="3264" w:type="dxa"/>
            <w:vAlign w:val="center"/>
          </w:tcPr>
          <w:p w14:paraId="6088C21F" w14:textId="77777777" w:rsidR="006021BF" w:rsidRPr="006021BF" w:rsidRDefault="006021BF" w:rsidP="003B135C">
            <w:pPr>
              <w:rPr>
                <w:szCs w:val="24"/>
              </w:rPr>
            </w:pPr>
            <w:proofErr w:type="gramStart"/>
            <w:r w:rsidRPr="006021BF">
              <w:rPr>
                <w:szCs w:val="24"/>
              </w:rPr>
              <w:t>SUM(</w:t>
            </w:r>
            <w:proofErr w:type="spellStart"/>
            <w:proofErr w:type="gramEnd"/>
            <w:r w:rsidRPr="006021BF">
              <w:rPr>
                <w:szCs w:val="24"/>
              </w:rPr>
              <w:t>requested_minutes</w:t>
            </w:r>
            <w:proofErr w:type="spellEnd"/>
            <w:r w:rsidRPr="006021BF">
              <w:rPr>
                <w:szCs w:val="24"/>
              </w:rPr>
              <w:t>), grouped by employee and filtered to APPROVED.</w:t>
            </w:r>
          </w:p>
        </w:tc>
        <w:tc>
          <w:tcPr>
            <w:tcW w:w="3264" w:type="dxa"/>
            <w:vAlign w:val="center"/>
          </w:tcPr>
          <w:p w14:paraId="798BFB6C" w14:textId="77777777" w:rsidR="006021BF" w:rsidRPr="006021BF" w:rsidRDefault="006021BF" w:rsidP="003B135C">
            <w:pPr>
              <w:rPr>
                <w:szCs w:val="24"/>
              </w:rPr>
            </w:pPr>
            <w:r w:rsidRPr="006021BF">
              <w:rPr>
                <w:szCs w:val="24"/>
              </w:rPr>
              <w:t>Approved overtime totals.</w:t>
            </w:r>
          </w:p>
        </w:tc>
      </w:tr>
      <w:tr w:rsidR="006021BF" w14:paraId="603B1473" w14:textId="77777777" w:rsidTr="003B135C">
        <w:trPr>
          <w:jc w:val="center"/>
        </w:trPr>
        <w:tc>
          <w:tcPr>
            <w:tcW w:w="3264" w:type="dxa"/>
            <w:vAlign w:val="center"/>
          </w:tcPr>
          <w:p w14:paraId="529026F9" w14:textId="77777777" w:rsidR="006021BF" w:rsidRPr="006021BF" w:rsidRDefault="006021BF" w:rsidP="003B135C">
            <w:pPr>
              <w:rPr>
                <w:szCs w:val="24"/>
              </w:rPr>
            </w:pPr>
            <w:r w:rsidRPr="006021BF">
              <w:rPr>
                <w:szCs w:val="24"/>
              </w:rPr>
              <w:t>Shift coverage</w:t>
            </w:r>
          </w:p>
        </w:tc>
        <w:tc>
          <w:tcPr>
            <w:tcW w:w="3264" w:type="dxa"/>
            <w:vAlign w:val="center"/>
          </w:tcPr>
          <w:p w14:paraId="7F33FF43" w14:textId="77777777" w:rsidR="006021BF" w:rsidRPr="006021BF" w:rsidRDefault="006021BF" w:rsidP="003B135C">
            <w:pPr>
              <w:rPr>
                <w:szCs w:val="24"/>
              </w:rPr>
            </w:pPr>
            <w:r w:rsidRPr="006021BF">
              <w:rPr>
                <w:szCs w:val="24"/>
              </w:rPr>
              <w:t>Count roster assignments by date and shift; compare against staffing target if configured.</w:t>
            </w:r>
          </w:p>
        </w:tc>
        <w:tc>
          <w:tcPr>
            <w:tcW w:w="3264" w:type="dxa"/>
            <w:vAlign w:val="center"/>
          </w:tcPr>
          <w:p w14:paraId="08D4A142" w14:textId="77777777" w:rsidR="006021BF" w:rsidRPr="006021BF" w:rsidRDefault="006021BF" w:rsidP="003B135C">
            <w:pPr>
              <w:rPr>
                <w:szCs w:val="24"/>
              </w:rPr>
            </w:pPr>
            <w:r w:rsidRPr="006021BF">
              <w:rPr>
                <w:szCs w:val="24"/>
              </w:rPr>
              <w:t>Coverage count; target thresholds are future configuration.</w:t>
            </w:r>
          </w:p>
        </w:tc>
      </w:tr>
      <w:tr w:rsidR="006021BF" w14:paraId="1E4AAD67" w14:textId="77777777" w:rsidTr="003B135C">
        <w:trPr>
          <w:jc w:val="center"/>
        </w:trPr>
        <w:tc>
          <w:tcPr>
            <w:tcW w:w="3264" w:type="dxa"/>
            <w:vAlign w:val="center"/>
          </w:tcPr>
          <w:p w14:paraId="558C77D0" w14:textId="77777777" w:rsidR="006021BF" w:rsidRPr="006021BF" w:rsidRDefault="006021BF" w:rsidP="003B135C">
            <w:pPr>
              <w:rPr>
                <w:szCs w:val="24"/>
              </w:rPr>
            </w:pPr>
            <w:r w:rsidRPr="006021BF">
              <w:rPr>
                <w:szCs w:val="24"/>
              </w:rPr>
              <w:t>Absence report</w:t>
            </w:r>
          </w:p>
        </w:tc>
        <w:tc>
          <w:tcPr>
            <w:tcW w:w="3264" w:type="dxa"/>
            <w:vAlign w:val="center"/>
          </w:tcPr>
          <w:p w14:paraId="08DD3FF5" w14:textId="77777777" w:rsidR="006021BF" w:rsidRPr="006021BF" w:rsidRDefault="006021BF" w:rsidP="003B135C">
            <w:pPr>
              <w:rPr>
                <w:szCs w:val="24"/>
              </w:rPr>
            </w:pPr>
            <w:r w:rsidRPr="006021BF">
              <w:rPr>
                <w:szCs w:val="24"/>
              </w:rPr>
              <w:t>Compare published roster against daily attendance/approved leave for each date.</w:t>
            </w:r>
          </w:p>
        </w:tc>
        <w:tc>
          <w:tcPr>
            <w:tcW w:w="3264" w:type="dxa"/>
            <w:vAlign w:val="center"/>
          </w:tcPr>
          <w:p w14:paraId="2AEB41DE" w14:textId="77777777" w:rsidR="006021BF" w:rsidRPr="006021BF" w:rsidRDefault="006021BF" w:rsidP="003B135C">
            <w:pPr>
              <w:rPr>
                <w:szCs w:val="24"/>
              </w:rPr>
            </w:pPr>
            <w:r w:rsidRPr="006021BF">
              <w:rPr>
                <w:szCs w:val="24"/>
              </w:rPr>
              <w:t>Rostered employees without punches, excluding approved leave and holidays.</w:t>
            </w:r>
          </w:p>
        </w:tc>
      </w:tr>
    </w:tbl>
    <w:p w14:paraId="41358E5F" w14:textId="77777777" w:rsidR="006021BF" w:rsidRPr="006021BF" w:rsidRDefault="006021BF" w:rsidP="006021BF"/>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3.7 Application Screens</w:t>
      </w:r>
    </w:p>
    <w:p w14:paraId="6B4FA33B" w14:textId="77777777" w:rsidR="00CE1448" w:rsidRPr="00866E44" w:rsidRDefault="00000000">
      <w:pPr>
        <w:spacing w:after="80"/>
        <w:rPr>
          <w:rFonts w:cs="Times New Roman"/>
          <w:color w:val="000000" w:themeColor="text1"/>
        </w:rPr>
      </w:pPr>
      <w:r w:rsidRPr="00866E44">
        <w:rPr>
          <w:rFonts w:cs="Times New Roman"/>
          <w:color w:val="000000" w:themeColor="text1"/>
        </w:rPr>
        <w:t>Insert the important application screenshots. Place each figure caption below the screenshot using the format “Figure X. Figure Title”. Include screens that demonstrate data entry, search/display, update, a project-specific transaction and at least one report/output.</w:t>
      </w:r>
    </w:p>
    <w:p w14:paraId="16D93B8C" w14:textId="7B5051C9" w:rsidR="00CE1448" w:rsidRPr="00866E44" w:rsidRDefault="003C4247">
      <w:pPr>
        <w:jc w:val="center"/>
        <w:rPr>
          <w:rFonts w:cs="Times New Roman"/>
          <w:color w:val="000000" w:themeColor="text1"/>
        </w:rPr>
      </w:pPr>
      <w:r>
        <w:rPr>
          <w:noProof/>
        </w:rPr>
        <w:drawing>
          <wp:inline distT="0" distB="0" distL="0" distR="0" wp14:anchorId="4C06ED2F" wp14:editId="50FFDA57">
            <wp:extent cx="5733415" cy="2909570"/>
            <wp:effectExtent l="0" t="0" r="635" b="5080"/>
            <wp:docPr id="1949425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909570"/>
                    </a:xfrm>
                    <a:prstGeom prst="rect">
                      <a:avLst/>
                    </a:prstGeom>
                    <a:noFill/>
                    <a:ln>
                      <a:noFill/>
                    </a:ln>
                  </pic:spPr>
                </pic:pic>
              </a:graphicData>
            </a:graphic>
          </wp:inline>
        </w:drawing>
      </w:r>
    </w:p>
    <w:p w14:paraId="330E9556" w14:textId="40B30D5E" w:rsidR="00D172A5" w:rsidRDefault="003C4247" w:rsidP="003C4247">
      <w:pPr>
        <w:pStyle w:val="Caption"/>
        <w:spacing w:before="40"/>
        <w:jc w:val="center"/>
        <w:rPr>
          <w:rFonts w:cs="Times New Roman"/>
          <w:color w:val="000000" w:themeColor="text1"/>
        </w:rPr>
      </w:pPr>
      <w:r>
        <w:rPr>
          <w:noProof/>
        </w:rPr>
        <w:lastRenderedPageBreak/>
        <w:drawing>
          <wp:inline distT="0" distB="0" distL="0" distR="0" wp14:anchorId="01BC221C" wp14:editId="750694A6">
            <wp:extent cx="5733415" cy="2769870"/>
            <wp:effectExtent l="0" t="0" r="635" b="0"/>
            <wp:docPr id="752860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769870"/>
                    </a:xfrm>
                    <a:prstGeom prst="rect">
                      <a:avLst/>
                    </a:prstGeom>
                    <a:noFill/>
                    <a:ln>
                      <a:noFill/>
                    </a:ln>
                  </pic:spPr>
                </pic:pic>
              </a:graphicData>
            </a:graphic>
          </wp:inline>
        </w:drawing>
      </w:r>
      <w:r w:rsidRPr="003C4247">
        <w:t xml:space="preserve"> </w:t>
      </w:r>
      <w:r>
        <w:rPr>
          <w:noProof/>
        </w:rPr>
        <w:drawing>
          <wp:inline distT="0" distB="0" distL="0" distR="0" wp14:anchorId="191E527A" wp14:editId="559C3346">
            <wp:extent cx="5733415" cy="2452370"/>
            <wp:effectExtent l="0" t="0" r="635" b="5080"/>
            <wp:docPr id="1533342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452370"/>
                    </a:xfrm>
                    <a:prstGeom prst="rect">
                      <a:avLst/>
                    </a:prstGeom>
                    <a:noFill/>
                    <a:ln>
                      <a:noFill/>
                    </a:ln>
                  </pic:spPr>
                </pic:pic>
              </a:graphicData>
            </a:graphic>
          </wp:inline>
        </w:drawing>
      </w:r>
      <w:r w:rsidRPr="003C4247">
        <w:t xml:space="preserve"> </w:t>
      </w:r>
      <w:r>
        <w:rPr>
          <w:noProof/>
        </w:rPr>
        <w:drawing>
          <wp:inline distT="0" distB="0" distL="0" distR="0" wp14:anchorId="245BF181" wp14:editId="1BB23972">
            <wp:extent cx="5733415" cy="2981960"/>
            <wp:effectExtent l="0" t="0" r="635" b="8890"/>
            <wp:docPr id="185939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981960"/>
                    </a:xfrm>
                    <a:prstGeom prst="rect">
                      <a:avLst/>
                    </a:prstGeom>
                    <a:noFill/>
                    <a:ln>
                      <a:noFill/>
                    </a:ln>
                  </pic:spPr>
                </pic:pic>
              </a:graphicData>
            </a:graphic>
          </wp:inline>
        </w:drawing>
      </w:r>
    </w:p>
    <w:p w14:paraId="53D7C692" w14:textId="77777777" w:rsidR="00D172A5" w:rsidRDefault="00D172A5" w:rsidP="00D172A5">
      <w:pPr>
        <w:pStyle w:val="Caption"/>
        <w:spacing w:before="40"/>
        <w:rPr>
          <w:rFonts w:eastAsia="Times New Roman" w:cs="Times New Roman"/>
          <w:color w:val="000000" w:themeColor="text1"/>
          <w:sz w:val="28"/>
          <w:szCs w:val="30"/>
        </w:rPr>
      </w:pPr>
    </w:p>
    <w:p w14:paraId="7D54A852" w14:textId="5B5E8316" w:rsidR="00CE1448" w:rsidRPr="00EB1E5E" w:rsidRDefault="00000000"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lastRenderedPageBreak/>
        <w:t>3.8 Testing and Results</w:t>
      </w:r>
    </w:p>
    <w:p w14:paraId="33CA51B1"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766"/>
        <w:gridCol w:w="1907"/>
        <w:gridCol w:w="1848"/>
        <w:gridCol w:w="1898"/>
        <w:gridCol w:w="1826"/>
      </w:tblGrid>
      <w:tr w:rsidR="006021BF" w14:paraId="106A1EBD" w14:textId="77777777" w:rsidTr="003B135C">
        <w:trPr>
          <w:jc w:val="center"/>
        </w:trPr>
        <w:tc>
          <w:tcPr>
            <w:tcW w:w="1958" w:type="dxa"/>
            <w:shd w:val="clear" w:color="auto" w:fill="D9EAF4"/>
          </w:tcPr>
          <w:p w14:paraId="27759E66" w14:textId="77777777" w:rsidR="006021BF" w:rsidRPr="006021BF" w:rsidRDefault="006021BF" w:rsidP="003B135C">
            <w:pPr>
              <w:rPr>
                <w:szCs w:val="24"/>
              </w:rPr>
            </w:pPr>
            <w:r w:rsidRPr="006021BF">
              <w:rPr>
                <w:b/>
                <w:szCs w:val="24"/>
              </w:rPr>
              <w:t>Test ID</w:t>
            </w:r>
          </w:p>
        </w:tc>
        <w:tc>
          <w:tcPr>
            <w:tcW w:w="1958" w:type="dxa"/>
            <w:shd w:val="clear" w:color="auto" w:fill="D9EAF4"/>
          </w:tcPr>
          <w:p w14:paraId="664A6A3F" w14:textId="77777777" w:rsidR="006021BF" w:rsidRPr="006021BF" w:rsidRDefault="006021BF" w:rsidP="003B135C">
            <w:pPr>
              <w:rPr>
                <w:szCs w:val="24"/>
              </w:rPr>
            </w:pPr>
            <w:r w:rsidRPr="006021BF">
              <w:rPr>
                <w:b/>
                <w:szCs w:val="24"/>
              </w:rPr>
              <w:t>Feature</w:t>
            </w:r>
          </w:p>
        </w:tc>
        <w:tc>
          <w:tcPr>
            <w:tcW w:w="1958" w:type="dxa"/>
            <w:shd w:val="clear" w:color="auto" w:fill="D9EAF4"/>
          </w:tcPr>
          <w:p w14:paraId="4FDADFC2" w14:textId="77777777" w:rsidR="006021BF" w:rsidRPr="006021BF" w:rsidRDefault="006021BF" w:rsidP="003B135C">
            <w:pPr>
              <w:rPr>
                <w:szCs w:val="24"/>
              </w:rPr>
            </w:pPr>
            <w:r w:rsidRPr="006021BF">
              <w:rPr>
                <w:b/>
                <w:szCs w:val="24"/>
              </w:rPr>
              <w:t>Input / Action</w:t>
            </w:r>
          </w:p>
        </w:tc>
        <w:tc>
          <w:tcPr>
            <w:tcW w:w="1958" w:type="dxa"/>
            <w:shd w:val="clear" w:color="auto" w:fill="D9EAF4"/>
          </w:tcPr>
          <w:p w14:paraId="1AC6EC65" w14:textId="77777777" w:rsidR="006021BF" w:rsidRPr="006021BF" w:rsidRDefault="006021BF" w:rsidP="003B135C">
            <w:pPr>
              <w:rPr>
                <w:szCs w:val="24"/>
              </w:rPr>
            </w:pPr>
            <w:r w:rsidRPr="006021BF">
              <w:rPr>
                <w:b/>
                <w:szCs w:val="24"/>
              </w:rPr>
              <w:t>Expected Result</w:t>
            </w:r>
          </w:p>
        </w:tc>
        <w:tc>
          <w:tcPr>
            <w:tcW w:w="1958" w:type="dxa"/>
            <w:shd w:val="clear" w:color="auto" w:fill="D9EAF4"/>
          </w:tcPr>
          <w:p w14:paraId="5C67AD24" w14:textId="77777777" w:rsidR="006021BF" w:rsidRPr="006021BF" w:rsidRDefault="006021BF" w:rsidP="003B135C">
            <w:pPr>
              <w:rPr>
                <w:szCs w:val="24"/>
              </w:rPr>
            </w:pPr>
            <w:r w:rsidRPr="006021BF">
              <w:rPr>
                <w:b/>
                <w:szCs w:val="24"/>
              </w:rPr>
              <w:t>Actual Result / Status</w:t>
            </w:r>
          </w:p>
        </w:tc>
      </w:tr>
      <w:tr w:rsidR="006021BF" w14:paraId="6B1B5BFD" w14:textId="77777777" w:rsidTr="003B135C">
        <w:trPr>
          <w:jc w:val="center"/>
        </w:trPr>
        <w:tc>
          <w:tcPr>
            <w:tcW w:w="1958" w:type="dxa"/>
            <w:vAlign w:val="center"/>
          </w:tcPr>
          <w:p w14:paraId="5229F846" w14:textId="77777777" w:rsidR="006021BF" w:rsidRPr="006021BF" w:rsidRDefault="006021BF" w:rsidP="003B135C">
            <w:pPr>
              <w:rPr>
                <w:szCs w:val="24"/>
              </w:rPr>
            </w:pPr>
            <w:r w:rsidRPr="006021BF">
              <w:rPr>
                <w:szCs w:val="24"/>
              </w:rPr>
              <w:t>TC-01</w:t>
            </w:r>
          </w:p>
        </w:tc>
        <w:tc>
          <w:tcPr>
            <w:tcW w:w="1958" w:type="dxa"/>
            <w:vAlign w:val="center"/>
          </w:tcPr>
          <w:p w14:paraId="2F267770" w14:textId="77777777" w:rsidR="006021BF" w:rsidRPr="006021BF" w:rsidRDefault="006021BF" w:rsidP="003B135C">
            <w:pPr>
              <w:rPr>
                <w:szCs w:val="24"/>
              </w:rPr>
            </w:pPr>
            <w:r w:rsidRPr="006021BF">
              <w:rPr>
                <w:szCs w:val="24"/>
              </w:rPr>
              <w:t>Create employee with valid department and unique email</w:t>
            </w:r>
          </w:p>
        </w:tc>
        <w:tc>
          <w:tcPr>
            <w:tcW w:w="1958" w:type="dxa"/>
            <w:vAlign w:val="center"/>
          </w:tcPr>
          <w:p w14:paraId="71C0CDA4" w14:textId="77777777" w:rsidR="006021BF" w:rsidRPr="006021BF" w:rsidRDefault="006021BF" w:rsidP="003B135C">
            <w:pPr>
              <w:rPr>
                <w:szCs w:val="24"/>
              </w:rPr>
            </w:pPr>
            <w:r w:rsidRPr="006021BF">
              <w:rPr>
                <w:szCs w:val="24"/>
              </w:rPr>
              <w:t>Valid details</w:t>
            </w:r>
          </w:p>
        </w:tc>
        <w:tc>
          <w:tcPr>
            <w:tcW w:w="1958" w:type="dxa"/>
            <w:vAlign w:val="center"/>
          </w:tcPr>
          <w:p w14:paraId="0C9DF123" w14:textId="77777777" w:rsidR="006021BF" w:rsidRPr="006021BF" w:rsidRDefault="006021BF" w:rsidP="003B135C">
            <w:pPr>
              <w:rPr>
                <w:szCs w:val="24"/>
              </w:rPr>
            </w:pPr>
            <w:r w:rsidRPr="006021BF">
              <w:rPr>
                <w:szCs w:val="24"/>
              </w:rPr>
              <w:t>Employee row is saved and can be searched.</w:t>
            </w:r>
          </w:p>
        </w:tc>
        <w:tc>
          <w:tcPr>
            <w:tcW w:w="1958" w:type="dxa"/>
            <w:vAlign w:val="center"/>
          </w:tcPr>
          <w:p w14:paraId="22387634" w14:textId="77777777" w:rsidR="006021BF" w:rsidRPr="006021BF" w:rsidRDefault="006021BF" w:rsidP="003B135C">
            <w:pPr>
              <w:rPr>
                <w:szCs w:val="24"/>
              </w:rPr>
            </w:pPr>
            <w:r w:rsidRPr="006021BF">
              <w:rPr>
                <w:szCs w:val="24"/>
              </w:rPr>
              <w:t>To be executed</w:t>
            </w:r>
          </w:p>
        </w:tc>
      </w:tr>
      <w:tr w:rsidR="006021BF" w14:paraId="609A842C" w14:textId="77777777" w:rsidTr="003B135C">
        <w:trPr>
          <w:jc w:val="center"/>
        </w:trPr>
        <w:tc>
          <w:tcPr>
            <w:tcW w:w="1958" w:type="dxa"/>
            <w:vAlign w:val="center"/>
          </w:tcPr>
          <w:p w14:paraId="13A4F478" w14:textId="77777777" w:rsidR="006021BF" w:rsidRPr="006021BF" w:rsidRDefault="006021BF" w:rsidP="003B135C">
            <w:pPr>
              <w:rPr>
                <w:szCs w:val="24"/>
              </w:rPr>
            </w:pPr>
            <w:r w:rsidRPr="006021BF">
              <w:rPr>
                <w:szCs w:val="24"/>
              </w:rPr>
              <w:t>TC-02</w:t>
            </w:r>
          </w:p>
        </w:tc>
        <w:tc>
          <w:tcPr>
            <w:tcW w:w="1958" w:type="dxa"/>
            <w:vAlign w:val="center"/>
          </w:tcPr>
          <w:p w14:paraId="3A43674D" w14:textId="77777777" w:rsidR="006021BF" w:rsidRPr="006021BF" w:rsidRDefault="006021BF" w:rsidP="003B135C">
            <w:pPr>
              <w:rPr>
                <w:szCs w:val="24"/>
              </w:rPr>
            </w:pPr>
            <w:r w:rsidRPr="006021BF">
              <w:rPr>
                <w:szCs w:val="24"/>
              </w:rPr>
              <w:t>Create employee with duplicate email</w:t>
            </w:r>
          </w:p>
        </w:tc>
        <w:tc>
          <w:tcPr>
            <w:tcW w:w="1958" w:type="dxa"/>
            <w:vAlign w:val="center"/>
          </w:tcPr>
          <w:p w14:paraId="46DEC84B" w14:textId="77777777" w:rsidR="006021BF" w:rsidRPr="006021BF" w:rsidRDefault="006021BF" w:rsidP="003B135C">
            <w:pPr>
              <w:rPr>
                <w:szCs w:val="24"/>
              </w:rPr>
            </w:pPr>
            <w:r w:rsidRPr="006021BF">
              <w:rPr>
                <w:szCs w:val="24"/>
              </w:rPr>
              <w:t>Existing email reused</w:t>
            </w:r>
          </w:p>
        </w:tc>
        <w:tc>
          <w:tcPr>
            <w:tcW w:w="1958" w:type="dxa"/>
            <w:vAlign w:val="center"/>
          </w:tcPr>
          <w:p w14:paraId="6BB6BE7C" w14:textId="77777777" w:rsidR="006021BF" w:rsidRPr="006021BF" w:rsidRDefault="006021BF" w:rsidP="003B135C">
            <w:pPr>
              <w:rPr>
                <w:szCs w:val="24"/>
              </w:rPr>
            </w:pPr>
            <w:r w:rsidRPr="006021BF">
              <w:rPr>
                <w:szCs w:val="24"/>
              </w:rPr>
              <w:t>UNIQUE constraint rejects duplicate.</w:t>
            </w:r>
          </w:p>
        </w:tc>
        <w:tc>
          <w:tcPr>
            <w:tcW w:w="1958" w:type="dxa"/>
            <w:vAlign w:val="center"/>
          </w:tcPr>
          <w:p w14:paraId="5CB681B2" w14:textId="77777777" w:rsidR="006021BF" w:rsidRPr="006021BF" w:rsidRDefault="006021BF" w:rsidP="003B135C">
            <w:pPr>
              <w:rPr>
                <w:szCs w:val="24"/>
              </w:rPr>
            </w:pPr>
            <w:r w:rsidRPr="006021BF">
              <w:rPr>
                <w:szCs w:val="24"/>
              </w:rPr>
              <w:t>To be executed</w:t>
            </w:r>
          </w:p>
        </w:tc>
      </w:tr>
      <w:tr w:rsidR="006021BF" w14:paraId="291BD330" w14:textId="77777777" w:rsidTr="003B135C">
        <w:trPr>
          <w:jc w:val="center"/>
        </w:trPr>
        <w:tc>
          <w:tcPr>
            <w:tcW w:w="1958" w:type="dxa"/>
            <w:vAlign w:val="center"/>
          </w:tcPr>
          <w:p w14:paraId="22CD6527" w14:textId="77777777" w:rsidR="006021BF" w:rsidRPr="006021BF" w:rsidRDefault="006021BF" w:rsidP="003B135C">
            <w:pPr>
              <w:rPr>
                <w:szCs w:val="24"/>
              </w:rPr>
            </w:pPr>
            <w:r w:rsidRPr="006021BF">
              <w:rPr>
                <w:szCs w:val="24"/>
              </w:rPr>
              <w:t>TC-03</w:t>
            </w:r>
          </w:p>
        </w:tc>
        <w:tc>
          <w:tcPr>
            <w:tcW w:w="1958" w:type="dxa"/>
            <w:vAlign w:val="center"/>
          </w:tcPr>
          <w:p w14:paraId="3CAE427D" w14:textId="77777777" w:rsidR="006021BF" w:rsidRPr="006021BF" w:rsidRDefault="006021BF" w:rsidP="003B135C">
            <w:pPr>
              <w:rPr>
                <w:szCs w:val="24"/>
              </w:rPr>
            </w:pPr>
            <w:r w:rsidRPr="006021BF">
              <w:rPr>
                <w:szCs w:val="24"/>
              </w:rPr>
              <w:t>Assign two shifts to same employee/date</w:t>
            </w:r>
          </w:p>
        </w:tc>
        <w:tc>
          <w:tcPr>
            <w:tcW w:w="1958" w:type="dxa"/>
            <w:vAlign w:val="center"/>
          </w:tcPr>
          <w:p w14:paraId="04398D88" w14:textId="77777777" w:rsidR="006021BF" w:rsidRPr="006021BF" w:rsidRDefault="006021BF" w:rsidP="003B135C">
            <w:pPr>
              <w:rPr>
                <w:szCs w:val="24"/>
              </w:rPr>
            </w:pPr>
            <w:r w:rsidRPr="006021BF">
              <w:rPr>
                <w:szCs w:val="24"/>
              </w:rPr>
              <w:t>Second roster on same date</w:t>
            </w:r>
          </w:p>
        </w:tc>
        <w:tc>
          <w:tcPr>
            <w:tcW w:w="1958" w:type="dxa"/>
            <w:vAlign w:val="center"/>
          </w:tcPr>
          <w:p w14:paraId="2EF73EE6" w14:textId="77777777" w:rsidR="006021BF" w:rsidRPr="006021BF" w:rsidRDefault="006021BF" w:rsidP="003B135C">
            <w:pPr>
              <w:rPr>
                <w:szCs w:val="24"/>
              </w:rPr>
            </w:pPr>
            <w:r w:rsidRPr="006021BF">
              <w:rPr>
                <w:szCs w:val="24"/>
              </w:rPr>
              <w:t>UNIQUE constraint rejects duplicate daily assignment; overlap check rejects time conflicts.</w:t>
            </w:r>
          </w:p>
        </w:tc>
        <w:tc>
          <w:tcPr>
            <w:tcW w:w="1958" w:type="dxa"/>
            <w:vAlign w:val="center"/>
          </w:tcPr>
          <w:p w14:paraId="5E34C2A3" w14:textId="77777777" w:rsidR="006021BF" w:rsidRPr="006021BF" w:rsidRDefault="006021BF" w:rsidP="003B135C">
            <w:pPr>
              <w:rPr>
                <w:szCs w:val="24"/>
              </w:rPr>
            </w:pPr>
            <w:r w:rsidRPr="006021BF">
              <w:rPr>
                <w:szCs w:val="24"/>
              </w:rPr>
              <w:t>To be executed</w:t>
            </w:r>
          </w:p>
        </w:tc>
      </w:tr>
      <w:tr w:rsidR="006021BF" w14:paraId="0A47E7FF" w14:textId="77777777" w:rsidTr="003B135C">
        <w:trPr>
          <w:jc w:val="center"/>
        </w:trPr>
        <w:tc>
          <w:tcPr>
            <w:tcW w:w="1958" w:type="dxa"/>
            <w:vAlign w:val="center"/>
          </w:tcPr>
          <w:p w14:paraId="2B81A876" w14:textId="77777777" w:rsidR="006021BF" w:rsidRPr="006021BF" w:rsidRDefault="006021BF" w:rsidP="003B135C">
            <w:pPr>
              <w:rPr>
                <w:szCs w:val="24"/>
              </w:rPr>
            </w:pPr>
            <w:r w:rsidRPr="006021BF">
              <w:rPr>
                <w:szCs w:val="24"/>
              </w:rPr>
              <w:t>TC-04</w:t>
            </w:r>
          </w:p>
        </w:tc>
        <w:tc>
          <w:tcPr>
            <w:tcW w:w="1958" w:type="dxa"/>
            <w:vAlign w:val="center"/>
          </w:tcPr>
          <w:p w14:paraId="28289069" w14:textId="77777777" w:rsidR="006021BF" w:rsidRPr="006021BF" w:rsidRDefault="006021BF" w:rsidP="003B135C">
            <w:pPr>
              <w:rPr>
                <w:szCs w:val="24"/>
              </w:rPr>
            </w:pPr>
            <w:r w:rsidRPr="006021BF">
              <w:rPr>
                <w:szCs w:val="24"/>
              </w:rPr>
              <w:t>Record clock-out before clock-in</w:t>
            </w:r>
          </w:p>
        </w:tc>
        <w:tc>
          <w:tcPr>
            <w:tcW w:w="1958" w:type="dxa"/>
            <w:vAlign w:val="center"/>
          </w:tcPr>
          <w:p w14:paraId="3738C1F2" w14:textId="77777777" w:rsidR="006021BF" w:rsidRPr="006021BF" w:rsidRDefault="006021BF" w:rsidP="003B135C">
            <w:pPr>
              <w:rPr>
                <w:szCs w:val="24"/>
              </w:rPr>
            </w:pPr>
            <w:r w:rsidRPr="006021BF">
              <w:rPr>
                <w:szCs w:val="24"/>
              </w:rPr>
              <w:t>OUT timestamp earlier than IN</w:t>
            </w:r>
          </w:p>
        </w:tc>
        <w:tc>
          <w:tcPr>
            <w:tcW w:w="1958" w:type="dxa"/>
            <w:vAlign w:val="center"/>
          </w:tcPr>
          <w:p w14:paraId="1775246D" w14:textId="77777777" w:rsidR="006021BF" w:rsidRPr="006021BF" w:rsidRDefault="006021BF" w:rsidP="003B135C">
            <w:pPr>
              <w:rPr>
                <w:szCs w:val="24"/>
              </w:rPr>
            </w:pPr>
            <w:r w:rsidRPr="006021BF">
              <w:rPr>
                <w:szCs w:val="24"/>
              </w:rPr>
              <w:t>Validation prevents summary finalization.</w:t>
            </w:r>
          </w:p>
        </w:tc>
        <w:tc>
          <w:tcPr>
            <w:tcW w:w="1958" w:type="dxa"/>
            <w:vAlign w:val="center"/>
          </w:tcPr>
          <w:p w14:paraId="04033654" w14:textId="77777777" w:rsidR="006021BF" w:rsidRPr="006021BF" w:rsidRDefault="006021BF" w:rsidP="003B135C">
            <w:pPr>
              <w:rPr>
                <w:szCs w:val="24"/>
              </w:rPr>
            </w:pPr>
            <w:r w:rsidRPr="006021BF">
              <w:rPr>
                <w:szCs w:val="24"/>
              </w:rPr>
              <w:t>To be executed</w:t>
            </w:r>
          </w:p>
        </w:tc>
      </w:tr>
      <w:tr w:rsidR="006021BF" w14:paraId="084D100E" w14:textId="77777777" w:rsidTr="003B135C">
        <w:trPr>
          <w:jc w:val="center"/>
        </w:trPr>
        <w:tc>
          <w:tcPr>
            <w:tcW w:w="1958" w:type="dxa"/>
            <w:vAlign w:val="center"/>
          </w:tcPr>
          <w:p w14:paraId="039BCCF3" w14:textId="77777777" w:rsidR="006021BF" w:rsidRPr="006021BF" w:rsidRDefault="006021BF" w:rsidP="003B135C">
            <w:pPr>
              <w:rPr>
                <w:szCs w:val="24"/>
              </w:rPr>
            </w:pPr>
            <w:r w:rsidRPr="006021BF">
              <w:rPr>
                <w:szCs w:val="24"/>
              </w:rPr>
              <w:t>TC-05</w:t>
            </w:r>
          </w:p>
        </w:tc>
        <w:tc>
          <w:tcPr>
            <w:tcW w:w="1958" w:type="dxa"/>
            <w:vAlign w:val="center"/>
          </w:tcPr>
          <w:p w14:paraId="0B12394F" w14:textId="77777777" w:rsidR="006021BF" w:rsidRPr="006021BF" w:rsidRDefault="006021BF" w:rsidP="003B135C">
            <w:pPr>
              <w:rPr>
                <w:szCs w:val="24"/>
              </w:rPr>
            </w:pPr>
            <w:r w:rsidRPr="006021BF">
              <w:rPr>
                <w:szCs w:val="24"/>
              </w:rPr>
              <w:t>Approve leave beyond available balance</w:t>
            </w:r>
          </w:p>
        </w:tc>
        <w:tc>
          <w:tcPr>
            <w:tcW w:w="1958" w:type="dxa"/>
            <w:vAlign w:val="center"/>
          </w:tcPr>
          <w:p w14:paraId="552D338F" w14:textId="77777777" w:rsidR="006021BF" w:rsidRPr="006021BF" w:rsidRDefault="006021BF" w:rsidP="003B135C">
            <w:pPr>
              <w:rPr>
                <w:szCs w:val="24"/>
              </w:rPr>
            </w:pPr>
            <w:r w:rsidRPr="006021BF">
              <w:rPr>
                <w:szCs w:val="24"/>
              </w:rPr>
              <w:t>Requested days &gt; balance</w:t>
            </w:r>
          </w:p>
        </w:tc>
        <w:tc>
          <w:tcPr>
            <w:tcW w:w="1958" w:type="dxa"/>
            <w:vAlign w:val="center"/>
          </w:tcPr>
          <w:p w14:paraId="421FE711" w14:textId="77777777" w:rsidR="006021BF" w:rsidRPr="006021BF" w:rsidRDefault="006021BF" w:rsidP="003B135C">
            <w:pPr>
              <w:rPr>
                <w:szCs w:val="24"/>
              </w:rPr>
            </w:pPr>
            <w:r w:rsidRPr="006021BF">
              <w:rPr>
                <w:szCs w:val="24"/>
              </w:rPr>
              <w:t>Approval is rejected and balance remains unchanged.</w:t>
            </w:r>
          </w:p>
        </w:tc>
        <w:tc>
          <w:tcPr>
            <w:tcW w:w="1958" w:type="dxa"/>
            <w:vAlign w:val="center"/>
          </w:tcPr>
          <w:p w14:paraId="5CF04327" w14:textId="77777777" w:rsidR="006021BF" w:rsidRPr="006021BF" w:rsidRDefault="006021BF" w:rsidP="003B135C">
            <w:pPr>
              <w:rPr>
                <w:szCs w:val="24"/>
              </w:rPr>
            </w:pPr>
            <w:r w:rsidRPr="006021BF">
              <w:rPr>
                <w:szCs w:val="24"/>
              </w:rPr>
              <w:t>To be executed</w:t>
            </w:r>
          </w:p>
        </w:tc>
      </w:tr>
      <w:tr w:rsidR="006021BF" w14:paraId="66DFEBBD" w14:textId="77777777" w:rsidTr="003B135C">
        <w:trPr>
          <w:jc w:val="center"/>
        </w:trPr>
        <w:tc>
          <w:tcPr>
            <w:tcW w:w="1958" w:type="dxa"/>
            <w:vAlign w:val="center"/>
          </w:tcPr>
          <w:p w14:paraId="0F6D973F" w14:textId="77777777" w:rsidR="006021BF" w:rsidRPr="006021BF" w:rsidRDefault="006021BF" w:rsidP="003B135C">
            <w:pPr>
              <w:rPr>
                <w:szCs w:val="24"/>
              </w:rPr>
            </w:pPr>
            <w:r w:rsidRPr="006021BF">
              <w:rPr>
                <w:szCs w:val="24"/>
              </w:rPr>
              <w:t>TC-06</w:t>
            </w:r>
          </w:p>
        </w:tc>
        <w:tc>
          <w:tcPr>
            <w:tcW w:w="1958" w:type="dxa"/>
            <w:vAlign w:val="center"/>
          </w:tcPr>
          <w:p w14:paraId="7A4FFB2A" w14:textId="77777777" w:rsidR="006021BF" w:rsidRPr="006021BF" w:rsidRDefault="006021BF" w:rsidP="003B135C">
            <w:pPr>
              <w:rPr>
                <w:szCs w:val="24"/>
              </w:rPr>
            </w:pPr>
            <w:r w:rsidRPr="006021BF">
              <w:rPr>
                <w:szCs w:val="24"/>
              </w:rPr>
              <w:t>Approve overtime as employee role</w:t>
            </w:r>
          </w:p>
        </w:tc>
        <w:tc>
          <w:tcPr>
            <w:tcW w:w="1958" w:type="dxa"/>
            <w:vAlign w:val="center"/>
          </w:tcPr>
          <w:p w14:paraId="69636BB2" w14:textId="77777777" w:rsidR="006021BF" w:rsidRPr="006021BF" w:rsidRDefault="006021BF" w:rsidP="003B135C">
            <w:pPr>
              <w:rPr>
                <w:szCs w:val="24"/>
              </w:rPr>
            </w:pPr>
            <w:r w:rsidRPr="006021BF">
              <w:rPr>
                <w:szCs w:val="24"/>
              </w:rPr>
              <w:t>Non-manager user attempts approval</w:t>
            </w:r>
          </w:p>
        </w:tc>
        <w:tc>
          <w:tcPr>
            <w:tcW w:w="1958" w:type="dxa"/>
            <w:vAlign w:val="center"/>
          </w:tcPr>
          <w:p w14:paraId="26278C2B" w14:textId="77777777" w:rsidR="006021BF" w:rsidRPr="006021BF" w:rsidRDefault="006021BF" w:rsidP="003B135C">
            <w:pPr>
              <w:rPr>
                <w:szCs w:val="24"/>
              </w:rPr>
            </w:pPr>
            <w:r w:rsidRPr="006021BF">
              <w:rPr>
                <w:szCs w:val="24"/>
              </w:rPr>
              <w:t>Authorization check denies action.</w:t>
            </w:r>
          </w:p>
        </w:tc>
        <w:tc>
          <w:tcPr>
            <w:tcW w:w="1958" w:type="dxa"/>
            <w:vAlign w:val="center"/>
          </w:tcPr>
          <w:p w14:paraId="563914CD" w14:textId="77777777" w:rsidR="006021BF" w:rsidRPr="006021BF" w:rsidRDefault="006021BF" w:rsidP="003B135C">
            <w:pPr>
              <w:rPr>
                <w:szCs w:val="24"/>
              </w:rPr>
            </w:pPr>
            <w:r w:rsidRPr="006021BF">
              <w:rPr>
                <w:szCs w:val="24"/>
              </w:rPr>
              <w:t>To be executed</w:t>
            </w:r>
          </w:p>
        </w:tc>
      </w:tr>
      <w:tr w:rsidR="006021BF" w14:paraId="2E8EA23C" w14:textId="77777777" w:rsidTr="003B135C">
        <w:trPr>
          <w:jc w:val="center"/>
        </w:trPr>
        <w:tc>
          <w:tcPr>
            <w:tcW w:w="1958" w:type="dxa"/>
            <w:vAlign w:val="center"/>
          </w:tcPr>
          <w:p w14:paraId="3763A7BF" w14:textId="77777777" w:rsidR="006021BF" w:rsidRPr="006021BF" w:rsidRDefault="006021BF" w:rsidP="003B135C">
            <w:pPr>
              <w:rPr>
                <w:szCs w:val="24"/>
              </w:rPr>
            </w:pPr>
            <w:r w:rsidRPr="006021BF">
              <w:rPr>
                <w:szCs w:val="24"/>
              </w:rPr>
              <w:t>TC-07</w:t>
            </w:r>
          </w:p>
        </w:tc>
        <w:tc>
          <w:tcPr>
            <w:tcW w:w="1958" w:type="dxa"/>
            <w:vAlign w:val="center"/>
          </w:tcPr>
          <w:p w14:paraId="05272E6B" w14:textId="77777777" w:rsidR="006021BF" w:rsidRPr="006021BF" w:rsidRDefault="006021BF" w:rsidP="003B135C">
            <w:pPr>
              <w:rPr>
                <w:szCs w:val="24"/>
              </w:rPr>
            </w:pPr>
            <w:r w:rsidRPr="006021BF">
              <w:rPr>
                <w:szCs w:val="24"/>
              </w:rPr>
              <w:t>Generate late-arrival report</w:t>
            </w:r>
          </w:p>
        </w:tc>
        <w:tc>
          <w:tcPr>
            <w:tcW w:w="1958" w:type="dxa"/>
            <w:vAlign w:val="center"/>
          </w:tcPr>
          <w:p w14:paraId="4B2C8527" w14:textId="77777777" w:rsidR="006021BF" w:rsidRPr="006021BF" w:rsidRDefault="006021BF" w:rsidP="003B135C">
            <w:pPr>
              <w:rPr>
                <w:szCs w:val="24"/>
              </w:rPr>
            </w:pPr>
            <w:r w:rsidRPr="006021BF">
              <w:rPr>
                <w:szCs w:val="24"/>
              </w:rPr>
              <w:t>Date range with late summary</w:t>
            </w:r>
          </w:p>
        </w:tc>
        <w:tc>
          <w:tcPr>
            <w:tcW w:w="1958" w:type="dxa"/>
            <w:vAlign w:val="center"/>
          </w:tcPr>
          <w:p w14:paraId="05FD118C" w14:textId="77777777" w:rsidR="006021BF" w:rsidRPr="006021BF" w:rsidRDefault="006021BF" w:rsidP="003B135C">
            <w:pPr>
              <w:rPr>
                <w:szCs w:val="24"/>
              </w:rPr>
            </w:pPr>
            <w:r w:rsidRPr="006021BF">
              <w:rPr>
                <w:szCs w:val="24"/>
              </w:rPr>
              <w:t xml:space="preserve">Only records with </w:t>
            </w:r>
            <w:proofErr w:type="spellStart"/>
            <w:r w:rsidRPr="006021BF">
              <w:rPr>
                <w:szCs w:val="24"/>
              </w:rPr>
              <w:t>late_minutes</w:t>
            </w:r>
            <w:proofErr w:type="spellEnd"/>
            <w:r w:rsidRPr="006021BF">
              <w:rPr>
                <w:szCs w:val="24"/>
              </w:rPr>
              <w:t xml:space="preserve"> &gt; 0 are displayed.</w:t>
            </w:r>
          </w:p>
        </w:tc>
        <w:tc>
          <w:tcPr>
            <w:tcW w:w="1958" w:type="dxa"/>
            <w:vAlign w:val="center"/>
          </w:tcPr>
          <w:p w14:paraId="5896DC4F" w14:textId="77777777" w:rsidR="006021BF" w:rsidRPr="006021BF" w:rsidRDefault="006021BF" w:rsidP="003B135C">
            <w:pPr>
              <w:rPr>
                <w:szCs w:val="24"/>
              </w:rPr>
            </w:pPr>
            <w:r w:rsidRPr="006021BF">
              <w:rPr>
                <w:szCs w:val="24"/>
              </w:rPr>
              <w:t>To be executed</w:t>
            </w:r>
          </w:p>
        </w:tc>
      </w:tr>
      <w:tr w:rsidR="006021BF" w14:paraId="6CCB7D75" w14:textId="77777777" w:rsidTr="003B135C">
        <w:trPr>
          <w:jc w:val="center"/>
        </w:trPr>
        <w:tc>
          <w:tcPr>
            <w:tcW w:w="1958" w:type="dxa"/>
            <w:vAlign w:val="center"/>
          </w:tcPr>
          <w:p w14:paraId="30F2A1FA" w14:textId="77777777" w:rsidR="006021BF" w:rsidRPr="006021BF" w:rsidRDefault="006021BF" w:rsidP="003B135C">
            <w:pPr>
              <w:rPr>
                <w:szCs w:val="24"/>
              </w:rPr>
            </w:pPr>
            <w:r w:rsidRPr="006021BF">
              <w:rPr>
                <w:szCs w:val="24"/>
              </w:rPr>
              <w:t>TC-08</w:t>
            </w:r>
          </w:p>
        </w:tc>
        <w:tc>
          <w:tcPr>
            <w:tcW w:w="1958" w:type="dxa"/>
            <w:vAlign w:val="center"/>
          </w:tcPr>
          <w:p w14:paraId="673CC6EA" w14:textId="77777777" w:rsidR="006021BF" w:rsidRPr="006021BF" w:rsidRDefault="006021BF" w:rsidP="003B135C">
            <w:pPr>
              <w:rPr>
                <w:szCs w:val="24"/>
              </w:rPr>
            </w:pPr>
            <w:r w:rsidRPr="006021BF">
              <w:rPr>
                <w:szCs w:val="24"/>
              </w:rPr>
              <w:t>Force an error during leave approval transaction</w:t>
            </w:r>
          </w:p>
        </w:tc>
        <w:tc>
          <w:tcPr>
            <w:tcW w:w="1958" w:type="dxa"/>
            <w:vAlign w:val="center"/>
          </w:tcPr>
          <w:p w14:paraId="21A7E9B5" w14:textId="77777777" w:rsidR="006021BF" w:rsidRPr="006021BF" w:rsidRDefault="006021BF" w:rsidP="003B135C">
            <w:pPr>
              <w:rPr>
                <w:szCs w:val="24"/>
              </w:rPr>
            </w:pPr>
            <w:r w:rsidRPr="006021BF">
              <w:rPr>
                <w:szCs w:val="24"/>
              </w:rPr>
              <w:t>Simulated database failure</w:t>
            </w:r>
          </w:p>
        </w:tc>
        <w:tc>
          <w:tcPr>
            <w:tcW w:w="1958" w:type="dxa"/>
            <w:vAlign w:val="center"/>
          </w:tcPr>
          <w:p w14:paraId="41BD9168" w14:textId="77777777" w:rsidR="006021BF" w:rsidRPr="006021BF" w:rsidRDefault="006021BF" w:rsidP="003B135C">
            <w:pPr>
              <w:rPr>
                <w:szCs w:val="24"/>
              </w:rPr>
            </w:pPr>
            <w:r w:rsidRPr="006021BF">
              <w:rPr>
                <w:szCs w:val="24"/>
              </w:rPr>
              <w:t>Transaction rolls back both balance and status updates.</w:t>
            </w:r>
          </w:p>
        </w:tc>
        <w:tc>
          <w:tcPr>
            <w:tcW w:w="1958" w:type="dxa"/>
            <w:vAlign w:val="center"/>
          </w:tcPr>
          <w:p w14:paraId="208015A7" w14:textId="77777777" w:rsidR="006021BF" w:rsidRPr="006021BF" w:rsidRDefault="006021BF" w:rsidP="003B135C">
            <w:pPr>
              <w:rPr>
                <w:szCs w:val="24"/>
              </w:rPr>
            </w:pPr>
            <w:r w:rsidRPr="006021BF">
              <w:rPr>
                <w:szCs w:val="24"/>
              </w:rPr>
              <w:t>To be executed</w:t>
            </w:r>
          </w:p>
        </w:tc>
      </w:tr>
    </w:tbl>
    <w:p w14:paraId="3B7C37CE" w14:textId="77777777" w:rsidR="006021BF" w:rsidRPr="006021BF" w:rsidRDefault="006021BF" w:rsidP="006021BF"/>
    <w:p w14:paraId="2EE6B006" w14:textId="77777777" w:rsidR="006021BF" w:rsidRDefault="006021BF" w:rsidP="006021BF">
      <w:pPr>
        <w:jc w:val="both"/>
      </w:pPr>
      <w:r>
        <w:t>The table lists planned verification cases. Run each case against the final application and replace “To be executed” with the observed outcome. Do not claim successful testing until the result has been observed and recorded.</w:t>
      </w:r>
    </w:p>
    <w:p w14:paraId="4172D880" w14:textId="77777777" w:rsidR="00482C19" w:rsidRDefault="00482C19" w:rsidP="00482C19">
      <w:pPr>
        <w:rPr>
          <w:rFonts w:eastAsia="Times New Roman" w:cs="Times New Roman"/>
          <w:i/>
          <w:color w:val="000000" w:themeColor="text1"/>
          <w:sz w:val="22"/>
        </w:rPr>
      </w:pPr>
    </w:p>
    <w:p w14:paraId="0CDAEC69" w14:textId="77777777" w:rsidR="00482C19" w:rsidRDefault="00482C19" w:rsidP="00482C19">
      <w:pPr>
        <w:rPr>
          <w:rFonts w:eastAsia="Times New Roman" w:cs="Times New Roman"/>
          <w:i/>
          <w:color w:val="000000" w:themeColor="text1"/>
          <w:sz w:val="22"/>
        </w:rPr>
      </w:pPr>
    </w:p>
    <w:p w14:paraId="76FB9C7C" w14:textId="77777777" w:rsidR="00482C19" w:rsidRDefault="00482C19" w:rsidP="00482C19">
      <w:pPr>
        <w:rPr>
          <w:rFonts w:eastAsia="Times New Roman" w:cs="Times New Roman"/>
          <w:i/>
          <w:color w:val="000000" w:themeColor="text1"/>
          <w:sz w:val="22"/>
        </w:rPr>
      </w:pPr>
    </w:p>
    <w:p w14:paraId="37390811" w14:textId="77777777" w:rsidR="00482C19" w:rsidRDefault="00482C19" w:rsidP="00482C19">
      <w:pPr>
        <w:rPr>
          <w:rFonts w:eastAsia="Times New Roman" w:cs="Times New Roman"/>
          <w:i/>
          <w:color w:val="000000" w:themeColor="text1"/>
          <w:sz w:val="22"/>
        </w:rPr>
      </w:pPr>
    </w:p>
    <w:p w14:paraId="26D4E880" w14:textId="77777777" w:rsidR="00482C19" w:rsidRDefault="00482C19" w:rsidP="00482C19">
      <w:pPr>
        <w:rPr>
          <w:rFonts w:eastAsia="Times New Roman" w:cs="Times New Roman"/>
          <w:i/>
          <w:color w:val="000000" w:themeColor="text1"/>
          <w:sz w:val="22"/>
        </w:rPr>
      </w:pPr>
    </w:p>
    <w:p w14:paraId="7643061E" w14:textId="77777777" w:rsidR="00482C19" w:rsidRDefault="00482C19" w:rsidP="00482C19">
      <w:pPr>
        <w:rPr>
          <w:rFonts w:eastAsia="Times New Roman" w:cs="Times New Roman"/>
          <w:i/>
          <w:color w:val="000000" w:themeColor="text1"/>
          <w:sz w:val="22"/>
        </w:rPr>
      </w:pPr>
    </w:p>
    <w:p w14:paraId="588D3930" w14:textId="77777777" w:rsidR="00482C19" w:rsidRDefault="00482C19" w:rsidP="00482C19">
      <w:pPr>
        <w:rPr>
          <w:rFonts w:eastAsia="Times New Roman" w:cs="Times New Roman"/>
          <w:i/>
          <w:color w:val="000000" w:themeColor="text1"/>
          <w:sz w:val="22"/>
        </w:rPr>
      </w:pPr>
    </w:p>
    <w:p w14:paraId="405C22E6" w14:textId="77777777" w:rsidR="00482C19" w:rsidRDefault="00482C19" w:rsidP="00482C19">
      <w:pPr>
        <w:rPr>
          <w:rFonts w:eastAsia="Times New Roman" w:cs="Times New Roman"/>
          <w:i/>
          <w:color w:val="000000" w:themeColor="text1"/>
          <w:sz w:val="22"/>
        </w:rPr>
      </w:pPr>
    </w:p>
    <w:p w14:paraId="00C151B5" w14:textId="77777777" w:rsidR="006021BF" w:rsidRDefault="006021BF" w:rsidP="00482C19">
      <w:pPr>
        <w:rPr>
          <w:rFonts w:eastAsia="Times New Roman" w:cs="Times New Roman"/>
          <w:i/>
          <w:color w:val="000000" w:themeColor="text1"/>
          <w:sz w:val="22"/>
        </w:rPr>
      </w:pPr>
    </w:p>
    <w:p w14:paraId="165E88E9" w14:textId="5ED1AC2D"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CHAPTER 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C6406D9" w14:textId="77777777" w:rsidR="00482C19" w:rsidRPr="00482C19" w:rsidRDefault="00482C19" w:rsidP="00482C19">
      <w:pPr>
        <w:jc w:val="center"/>
        <w:rPr>
          <w:rFonts w:cs="Times New Roman"/>
          <w:b/>
          <w:bCs/>
          <w:color w:val="000000" w:themeColor="text1"/>
          <w:sz w:val="32"/>
          <w:szCs w:val="32"/>
        </w:rPr>
      </w:pPr>
    </w:p>
    <w:p w14:paraId="27FEC105" w14:textId="0F546278" w:rsidR="00482C19" w:rsidRPr="006021BF" w:rsidRDefault="006021BF" w:rsidP="006021BF">
      <w:pPr>
        <w:jc w:val="both"/>
      </w:pPr>
      <w:r>
        <w:t>The project defines a relational database solution for employee attendance, shift scheduling, overtime and leave management. The design separates master data, roster assignments, raw attendance events, daily summaries and request workflows into related relations. Primary/foreign keys, uniqueness rules, CHECK/DEFAULT constraints and indexes support data integrity and common searches. Normalization up to 3NF reduces duplicated data and update anomalies. The proposed Python/</w:t>
      </w:r>
      <w:proofErr w:type="spellStart"/>
      <w:r>
        <w:t>Tkinter</w:t>
      </w:r>
      <w:proofErr w:type="spellEnd"/>
      <w:r>
        <w:t xml:space="preserve"> front end maps user operations to SQL CRUD actions and reports, while transaction-aware approval is required for leave-balance updates. The report and Appendix A provide a foundation for implementation and systematic verification. Since application execution evidence has not been supplied, the test cases are marked “To be executed” and must be updated with actual results before final submission.</w:t>
      </w:r>
    </w:p>
    <w:p w14:paraId="0DFCC80F" w14:textId="5467AA57"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59D07BB3" w14:textId="77777777" w:rsidR="006021BF" w:rsidRDefault="006021BF" w:rsidP="006021BF">
      <w:pPr>
        <w:pStyle w:val="ListBullet"/>
        <w:spacing w:after="60"/>
      </w:pPr>
      <w:r>
        <w:t>Current report provides a database/application design and starter SQL script; actual GUI screenshots and observed test outcomes must be added after implementation.</w:t>
      </w:r>
    </w:p>
    <w:p w14:paraId="2E2665D5" w14:textId="77777777" w:rsidR="006021BF" w:rsidRDefault="006021BF" w:rsidP="006021BF">
      <w:pPr>
        <w:pStyle w:val="ListBullet"/>
        <w:spacing w:after="60"/>
      </w:pPr>
      <w:r>
        <w:t>Biometric or mobile punch capture, email notifications and payroll integration can be added through authenticated APIs.</w:t>
      </w:r>
    </w:p>
    <w:p w14:paraId="121D7420" w14:textId="77777777" w:rsidR="006021BF" w:rsidRDefault="006021BF" w:rsidP="006021BF">
      <w:pPr>
        <w:pStyle w:val="ListBullet"/>
        <w:spacing w:after="60"/>
      </w:pPr>
      <w:r>
        <w:t>Future versions can include configurable shift-overlap policies, department-specific holidays, audit history, dashboards and role-based access enforcement at both application and database layers.</w:t>
      </w:r>
    </w:p>
    <w:p w14:paraId="0EFC97A4" w14:textId="77777777" w:rsidR="006021BF" w:rsidRDefault="006021BF" w:rsidP="006021BF">
      <w:pPr>
        <w:pStyle w:val="ListBullet"/>
        <w:spacing w:after="60"/>
      </w:pPr>
      <w:r>
        <w:t>Production deployment should add secure password hashing, session management, least-privilege database accounts, backups, retention policies and privacy review.</w:t>
      </w:r>
    </w:p>
    <w:p w14:paraId="5AE71887" w14:textId="77777777" w:rsidR="00866E44" w:rsidRPr="006021BF" w:rsidRDefault="00866E44" w:rsidP="00866E44">
      <w:pPr>
        <w:rPr>
          <w:iCs/>
        </w:rPr>
      </w:pPr>
    </w:p>
    <w:p w14:paraId="44F59905" w14:textId="77777777" w:rsidR="00866E44" w:rsidRDefault="00866E44" w:rsidP="00866E44"/>
    <w:p w14:paraId="13F8194A" w14:textId="77777777" w:rsidR="00866E44" w:rsidRDefault="00866E44" w:rsidP="00866E44"/>
    <w:p w14:paraId="7B37CFDD" w14:textId="77777777" w:rsidR="00866E44" w:rsidRDefault="00866E44" w:rsidP="00866E44"/>
    <w:p w14:paraId="37F5EEC7" w14:textId="77777777" w:rsidR="00866E44" w:rsidRDefault="00866E44" w:rsidP="00866E44"/>
    <w:p w14:paraId="604776C6" w14:textId="77777777" w:rsidR="00866E44" w:rsidRDefault="00866E44" w:rsidP="00866E44"/>
    <w:p w14:paraId="30D5E8BC" w14:textId="77777777" w:rsidR="00866E44" w:rsidRDefault="00866E44" w:rsidP="00866E44"/>
    <w:p w14:paraId="6B26F13F" w14:textId="77777777" w:rsidR="00866E44" w:rsidRDefault="00866E44" w:rsidP="00866E44"/>
    <w:p w14:paraId="778EC953" w14:textId="77777777" w:rsidR="00866E44" w:rsidRDefault="00866E44" w:rsidP="00866E44"/>
    <w:p w14:paraId="77BE7527" w14:textId="77777777" w:rsidR="00866E44" w:rsidRDefault="00866E44" w:rsidP="00866E44"/>
    <w:p w14:paraId="29757D42" w14:textId="77777777" w:rsidR="00866E44" w:rsidRDefault="00866E44" w:rsidP="00866E44"/>
    <w:p w14:paraId="5C02BFC4" w14:textId="77777777" w:rsidR="00866E44" w:rsidRDefault="00866E44" w:rsidP="00866E44"/>
    <w:p w14:paraId="05F76D4C" w14:textId="77777777" w:rsidR="00866E44" w:rsidRDefault="00866E44" w:rsidP="00866E44"/>
    <w:p w14:paraId="364DF2C4" w14:textId="77777777" w:rsidR="00866E44" w:rsidRDefault="00866E44" w:rsidP="00866E44"/>
    <w:p w14:paraId="78AD1497" w14:textId="77777777" w:rsidR="00866E44" w:rsidRDefault="00866E44" w:rsidP="00866E44"/>
    <w:p w14:paraId="3130E8FF" w14:textId="77777777" w:rsidR="00866E44" w:rsidRDefault="00866E44" w:rsidP="00866E44"/>
    <w:p w14:paraId="6041D9F4" w14:textId="77777777" w:rsidR="00866E44" w:rsidRDefault="00866E44" w:rsidP="00866E44"/>
    <w:p w14:paraId="6AC27753" w14:textId="77777777" w:rsidR="00866E44" w:rsidRDefault="00866E44" w:rsidP="00866E44"/>
    <w:p w14:paraId="243696A4" w14:textId="2F135AE6" w:rsidR="00CE1448" w:rsidRDefault="00000000">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REFERENCES</w:t>
      </w:r>
    </w:p>
    <w:p w14:paraId="66FCB54E" w14:textId="77777777" w:rsidR="00866E44" w:rsidRDefault="00866E44" w:rsidP="00866E44"/>
    <w:p w14:paraId="25D0F298" w14:textId="77777777" w:rsidR="006021BF" w:rsidRDefault="006021BF" w:rsidP="006021BF">
      <w:pPr>
        <w:jc w:val="both"/>
      </w:pPr>
      <w:r>
        <w:t>[1] R. Elmasri and S. B. Navathe, Fundamentals of Database Systems, 7th ed. Pearson, 2016.</w:t>
      </w:r>
    </w:p>
    <w:p w14:paraId="5BF77A59" w14:textId="77777777" w:rsidR="006021BF" w:rsidRDefault="006021BF" w:rsidP="006021BF">
      <w:pPr>
        <w:jc w:val="both"/>
      </w:pPr>
      <w:r>
        <w:t>[2] A. Silberschatz, H. F. Korth, and S. Sudarshan, Database System Concepts, 7th ed. McGraw-Hill, 2019.</w:t>
      </w:r>
    </w:p>
    <w:p w14:paraId="401D8CF6" w14:textId="77777777" w:rsidR="006021BF" w:rsidRDefault="006021BF" w:rsidP="006021BF">
      <w:pPr>
        <w:jc w:val="both"/>
      </w:pPr>
      <w:r>
        <w:t>[3] Oracle, “MySQL 8.0 Reference Manual,” accessed Oct. 12, 2026. [Online]. Available: https://dev.mysql.com/doc/refman/8.0/en/</w:t>
      </w:r>
    </w:p>
    <w:p w14:paraId="48B59108" w14:textId="77777777" w:rsidR="006021BF" w:rsidRDefault="006021BF" w:rsidP="006021BF">
      <w:pPr>
        <w:jc w:val="both"/>
      </w:pPr>
      <w:r>
        <w:t>[4] Python Software Foundation, “</w:t>
      </w:r>
      <w:proofErr w:type="spellStart"/>
      <w:r>
        <w:t>tkinter</w:t>
      </w:r>
      <w:proofErr w:type="spellEnd"/>
      <w:r>
        <w:t xml:space="preserve"> — Python interface to </w:t>
      </w:r>
      <w:proofErr w:type="spellStart"/>
      <w:r>
        <w:t>Tcl</w:t>
      </w:r>
      <w:proofErr w:type="spellEnd"/>
      <w:r>
        <w:t>/Tk,” accessed Oct. 12, 2026. [Online]. Available: https://docs.python.org/3/library/tkinter.html</w:t>
      </w:r>
    </w:p>
    <w:p w14:paraId="7889CDAC" w14:textId="77777777" w:rsidR="006021BF" w:rsidRDefault="006021BF" w:rsidP="006021BF">
      <w:pPr>
        <w:jc w:val="both"/>
      </w:pPr>
      <w:r>
        <w:t>[5] Python Software Foundation, “PEP 249 — Python Database API Specification v2.0,” accessed Oct. 12, 2026. [Online]. Available: https://peps.python.org/pep-0249/</w:t>
      </w:r>
    </w:p>
    <w:p w14:paraId="5AB2A4B5" w14:textId="77777777" w:rsidR="00866E44" w:rsidRDefault="00866E44">
      <w:pPr>
        <w:pStyle w:val="Heading1"/>
        <w:rPr>
          <w:rFonts w:ascii="Times New Roman" w:eastAsia="Times New Roman" w:hAnsi="Times New Roman" w:cs="Times New Roman"/>
          <w:color w:val="000000" w:themeColor="text1"/>
          <w:sz w:val="32"/>
          <w:szCs w:val="32"/>
        </w:rPr>
      </w:pPr>
    </w:p>
    <w:p w14:paraId="60822906" w14:textId="77777777" w:rsidR="00866E44" w:rsidRDefault="00866E44">
      <w:pPr>
        <w:pStyle w:val="Heading1"/>
        <w:rPr>
          <w:rFonts w:ascii="Times New Roman" w:eastAsia="Times New Roman" w:hAnsi="Times New Roman" w:cs="Times New Roman"/>
          <w:color w:val="000000" w:themeColor="text1"/>
          <w:sz w:val="32"/>
          <w:szCs w:val="32"/>
        </w:rPr>
      </w:pPr>
    </w:p>
    <w:p w14:paraId="6F42BFA4" w14:textId="77777777" w:rsidR="00866E44" w:rsidRDefault="00866E44">
      <w:pPr>
        <w:pStyle w:val="Heading1"/>
        <w:rPr>
          <w:rFonts w:ascii="Times New Roman" w:eastAsia="Times New Roman" w:hAnsi="Times New Roman" w:cs="Times New Roman"/>
          <w:color w:val="000000" w:themeColor="text1"/>
          <w:sz w:val="32"/>
          <w:szCs w:val="32"/>
        </w:rPr>
      </w:pPr>
    </w:p>
    <w:p w14:paraId="2CE6413C" w14:textId="77777777" w:rsidR="00866E44" w:rsidRDefault="00866E44" w:rsidP="00866E44"/>
    <w:p w14:paraId="6C997056" w14:textId="77777777" w:rsidR="00866E44" w:rsidRDefault="00866E44" w:rsidP="00866E44"/>
    <w:p w14:paraId="628C45C5" w14:textId="77777777" w:rsidR="00866E44" w:rsidRDefault="00866E44" w:rsidP="00866E44"/>
    <w:p w14:paraId="2FC1DF87" w14:textId="77777777" w:rsidR="00866E44" w:rsidRDefault="00866E44" w:rsidP="00866E44"/>
    <w:p w14:paraId="61AFA324" w14:textId="77777777" w:rsidR="00866E44" w:rsidRDefault="00866E44" w:rsidP="00866E44"/>
    <w:p w14:paraId="24FFBEFB" w14:textId="77777777" w:rsidR="00866E44" w:rsidRDefault="00866E44" w:rsidP="00866E44"/>
    <w:p w14:paraId="139E74B7" w14:textId="77777777" w:rsidR="00866E44" w:rsidRDefault="00866E44" w:rsidP="00866E44"/>
    <w:p w14:paraId="0ED4A5C4" w14:textId="77777777" w:rsidR="00866E44" w:rsidRDefault="00866E44" w:rsidP="00866E44"/>
    <w:p w14:paraId="777D0963" w14:textId="77777777" w:rsidR="00866E44" w:rsidRDefault="00866E44" w:rsidP="00866E44"/>
    <w:p w14:paraId="6BA00AFE" w14:textId="77777777" w:rsidR="00866E44" w:rsidRDefault="00866E44" w:rsidP="00866E44"/>
    <w:p w14:paraId="2C3E84DD" w14:textId="77777777" w:rsidR="00866E44" w:rsidRDefault="00866E44" w:rsidP="00866E44"/>
    <w:p w14:paraId="2B6C7856" w14:textId="77777777" w:rsidR="00866E44" w:rsidRDefault="00866E44" w:rsidP="00866E44"/>
    <w:p w14:paraId="78EC674D" w14:textId="77777777" w:rsidR="00866E44" w:rsidRPr="00866E44" w:rsidRDefault="00866E44" w:rsidP="00866E44"/>
    <w:p w14:paraId="65DAFCEA" w14:textId="07E02CCC" w:rsidR="00CE1448" w:rsidRPr="00866E44" w:rsidRDefault="00000000"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APPENDICES</w:t>
      </w:r>
    </w:p>
    <w:p w14:paraId="2D2ED788" w14:textId="77777777" w:rsidR="00866E44" w:rsidRDefault="00866E44">
      <w:pPr>
        <w:pStyle w:val="Heading2"/>
        <w:rPr>
          <w:rFonts w:ascii="Times New Roman" w:eastAsia="Times New Roman" w:hAnsi="Times New Roman" w:cs="Times New Roman"/>
          <w:color w:val="000000" w:themeColor="text1"/>
        </w:rPr>
      </w:pP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3424B99C" w14:textId="47A6B564" w:rsidR="00866E44" w:rsidRPr="003C4247" w:rsidRDefault="003C4247" w:rsidP="003C4247">
      <w:pPr>
        <w:jc w:val="both"/>
      </w:pPr>
      <w:r>
        <w:t xml:space="preserve">The complete MySQL DDL, sample data, indexes and representative reporting queries are supplied as the companion file </w:t>
      </w:r>
      <w:proofErr w:type="spellStart"/>
      <w:r>
        <w:t>Employee_Attendance_Shift_Leave_DBMS.sql</w:t>
      </w:r>
      <w:proofErr w:type="spellEnd"/>
      <w:r>
        <w:t>. Execute it in a test database after reviewing the sample data and MySQL version compatibility.</w:t>
      </w: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002CC10A" w14:textId="441FEAFB" w:rsidR="00866E44" w:rsidRPr="003C4247" w:rsidRDefault="003C4247" w:rsidP="003C4247">
      <w:pPr>
        <w:jc w:val="both"/>
      </w:pPr>
      <w:r>
        <w:t>Source-code folder/repository: [Insert the public GitHub repository URL after uploading the Python application and README. Do not claim a repository exists until it has been created and checked.]</w:t>
      </w: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5DBC5A71" w14:textId="1AAF8990" w:rsidR="00CE1448" w:rsidRPr="001A1FDA" w:rsidRDefault="003C4247" w:rsidP="003C4247">
      <w:pPr>
        <w:spacing w:after="80"/>
        <w:rPr>
          <w:rFonts w:cs="Times New Roman"/>
          <w:color w:val="000000" w:themeColor="text1"/>
          <w:lang w:val="en-IN"/>
        </w:rPr>
      </w:pPr>
      <w:r>
        <w:t xml:space="preserve">Attach actual screenshots, query outputs and a completed test log here. Include evidence of successful data entry, search/display, update or transaction processing, and at least one report. Redact credentials and any real employee personal </w:t>
      </w:r>
      <w:proofErr w:type="spellStart"/>
      <w:proofErr w:type="gramStart"/>
      <w:r>
        <w:t>data.z</w:t>
      </w:r>
      <w:proofErr w:type="spellEnd"/>
      <w:proofErr w:type="gramEnd"/>
    </w:p>
    <w:sectPr w:rsidR="00CE1448" w:rsidRPr="001A1FDA" w:rsidSect="00F0000F">
      <w:footerReference w:type="default" r:id="rId14"/>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163D" w14:textId="77777777" w:rsidR="00030082" w:rsidRDefault="00030082">
      <w:pPr>
        <w:spacing w:after="0" w:line="240" w:lineRule="auto"/>
      </w:pPr>
      <w:r>
        <w:separator/>
      </w:r>
    </w:p>
  </w:endnote>
  <w:endnote w:type="continuationSeparator" w:id="0">
    <w:p w14:paraId="57272170" w14:textId="77777777" w:rsidR="00030082" w:rsidRDefault="00030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67D1" w14:textId="77777777" w:rsidR="00030082" w:rsidRDefault="00030082">
      <w:pPr>
        <w:spacing w:after="0" w:line="240" w:lineRule="auto"/>
      </w:pPr>
      <w:r>
        <w:separator/>
      </w:r>
    </w:p>
  </w:footnote>
  <w:footnote w:type="continuationSeparator" w:id="0">
    <w:p w14:paraId="4F9DA69B" w14:textId="77777777" w:rsidR="00030082" w:rsidRDefault="00030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82"/>
    <w:rsid w:val="00034616"/>
    <w:rsid w:val="0006063C"/>
    <w:rsid w:val="000B56B1"/>
    <w:rsid w:val="000F51FB"/>
    <w:rsid w:val="0012314D"/>
    <w:rsid w:val="0015074B"/>
    <w:rsid w:val="001A1FDA"/>
    <w:rsid w:val="001C01B5"/>
    <w:rsid w:val="0029639D"/>
    <w:rsid w:val="003262F7"/>
    <w:rsid w:val="00326F90"/>
    <w:rsid w:val="003A3234"/>
    <w:rsid w:val="003C4247"/>
    <w:rsid w:val="0045743C"/>
    <w:rsid w:val="00475B62"/>
    <w:rsid w:val="00482C19"/>
    <w:rsid w:val="004A5ECB"/>
    <w:rsid w:val="006021BF"/>
    <w:rsid w:val="006B5A5F"/>
    <w:rsid w:val="006B5F80"/>
    <w:rsid w:val="00770646"/>
    <w:rsid w:val="007A149D"/>
    <w:rsid w:val="007A5617"/>
    <w:rsid w:val="00801601"/>
    <w:rsid w:val="00866105"/>
    <w:rsid w:val="00866E44"/>
    <w:rsid w:val="008833EA"/>
    <w:rsid w:val="0089083F"/>
    <w:rsid w:val="008B7540"/>
    <w:rsid w:val="008E17FC"/>
    <w:rsid w:val="00A64C59"/>
    <w:rsid w:val="00AA1D8D"/>
    <w:rsid w:val="00AB7DA2"/>
    <w:rsid w:val="00AB7F50"/>
    <w:rsid w:val="00AE5121"/>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153283BF-4E9B-4F06-AD1D-CD889CB0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26</Pages>
  <Words>4345</Words>
  <Characters>24767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jannam vaishnav sujith</cp:lastModifiedBy>
  <cp:revision>3</cp:revision>
  <dcterms:created xsi:type="dcterms:W3CDTF">2013-12-23T23:15:00Z</dcterms:created>
  <dcterms:modified xsi:type="dcterms:W3CDTF">2026-10-15T07:45:00Z</dcterms:modified>
  <cp:category/>
</cp:coreProperties>
</file>